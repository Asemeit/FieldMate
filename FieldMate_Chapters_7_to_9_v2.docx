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D679D" w14:textId="77777777" w:rsidR="00A1199B" w:rsidRDefault="000058B0">
      <w:pPr>
        <w:jc w:val="center"/>
      </w:pPr>
      <w:r>
        <w:rPr>
          <w:b/>
          <w:sz w:val="36"/>
        </w:rPr>
        <w:t>AI-ENABLED CROP DISEASE ADVISOR (FieldMate)</w:t>
      </w:r>
    </w:p>
    <w:p w14:paraId="313CB9E5" w14:textId="77777777" w:rsidR="00A1199B" w:rsidRDefault="000058B0">
      <w:pPr>
        <w:jc w:val="center"/>
      </w:pPr>
      <w:r>
        <w:rPr>
          <w:b/>
          <w:sz w:val="28"/>
        </w:rPr>
        <w:t>Chapters 7, 8 and 9</w:t>
      </w:r>
    </w:p>
    <w:p w14:paraId="01B44117" w14:textId="77777777" w:rsidR="00A1199B" w:rsidRDefault="000058B0">
      <w:pPr>
        <w:jc w:val="center"/>
      </w:pPr>
      <w:r>
        <w:t>Student: [YOUR FULL NAME]  |  Reg. No.: [YOUR REG NO.]</w:t>
      </w:r>
      <w:r>
        <w:br/>
        <w:t>Institution: [YOUR UNIVERSITY]</w:t>
      </w:r>
      <w:r>
        <w:br/>
        <w:t>Department: [DEPARTMENT]</w:t>
      </w:r>
      <w:r>
        <w:br/>
        <w:t>Supervisor: [SUPERVISOR NAME]</w:t>
      </w:r>
      <w:r>
        <w:br/>
        <w:t>Study Area: Uasin Gishu County, Kenya</w:t>
      </w:r>
      <w:r>
        <w:br/>
        <w:t xml:space="preserve">Date: May </w:t>
      </w:r>
      <w:r>
        <w:t>2026</w:t>
      </w:r>
    </w:p>
    <w:p w14:paraId="7B31B9FD" w14:textId="77777777" w:rsidR="00A1199B" w:rsidRDefault="000058B0">
      <w:r>
        <w:br w:type="page"/>
      </w:r>
    </w:p>
    <w:p w14:paraId="3DB90650" w14:textId="77777777" w:rsidR="00A1199B" w:rsidRDefault="000058B0">
      <w:pPr>
        <w:pStyle w:val="Heading1"/>
      </w:pPr>
      <w:r>
        <w:lastRenderedPageBreak/>
        <w:t>CHAPTER 7: IMPLEMENTATION (PROTOTYPE FRAMEWORK)</w:t>
      </w:r>
    </w:p>
    <w:p w14:paraId="7E340F17" w14:textId="77777777" w:rsidR="00A1199B" w:rsidRDefault="000058B0">
      <w:pPr>
        <w:pStyle w:val="Heading2"/>
      </w:pPr>
      <w:r>
        <w:t>7.0 Introduction</w:t>
      </w:r>
    </w:p>
    <w:p w14:paraId="2E33D201" w14:textId="3268DD07" w:rsidR="00A1199B" w:rsidRDefault="000058B0">
      <w:r>
        <w:t xml:space="preserve">This chapter presents the implementation of the AI-Enabled Crop Disease </w:t>
      </w:r>
      <w:proofErr w:type="gramStart"/>
      <w:r>
        <w:t xml:space="preserve">Advisor </w:t>
      </w:r>
      <w:r w:rsidR="00767BC0">
        <w:t>,</w:t>
      </w:r>
      <w:r>
        <w:t>a</w:t>
      </w:r>
      <w:proofErr w:type="gramEnd"/>
      <w:r>
        <w:t xml:space="preserve"> Progressive Web Application (PWA) developed to address the crop disease m</w:t>
      </w:r>
      <w:r>
        <w:t xml:space="preserve">anagement challenges identified in Chapters One and Five. As stated in Section 1.2, farmers in Kenya — including Uasin Gishu County — face late disease detection, limited access to extension officers, dependence on inaccurate manual methods, and high cost </w:t>
      </w:r>
      <w:r>
        <w:t>of modern diagnostic tools.</w:t>
      </w:r>
    </w:p>
    <w:p w14:paraId="150C3287" w14:textId="77777777" w:rsidR="00A1199B" w:rsidRDefault="000058B0">
      <w:r>
        <w:t>Chapter Five confirmed these findings: 46.7% of respondents identified delayed disease detection as the major challenge, 36.7% reported inaccurate diagnosis, and 35% cited high cost of agricultural experts. At the same time, 73.</w:t>
      </w:r>
      <w:r>
        <w:t>3% expected early disease detection as the primary benefit of an AI advisory system, and 83.3% indicated they would recommend such a system.</w:t>
      </w:r>
    </w:p>
    <w:p w14:paraId="0FFB276F" w14:textId="77777777" w:rsidR="00A1199B" w:rsidRDefault="000058B0">
      <w:r>
        <w:t xml:space="preserve">The prototype was implemented as an offline-first, voice-assisted PWA targeting smallholder farmers in Uasin Gishu </w:t>
      </w:r>
      <w:r>
        <w:t>County (Eldoret), supporting maize, potato, tomato, wheat, and beans as defined in Section 1.5. Implementation followed the three-layer architecture in Chapter Four (Presentation, Application, Database) and the testing plan in Chapter Three. The overall go</w:t>
      </w:r>
      <w:r>
        <w:t>al in Section 1.3.1 was pursued through a Minimum Viable Product (MVP) within the 14-week duration (Section 1.6).</w:t>
      </w:r>
    </w:p>
    <w:p w14:paraId="31247E41" w14:textId="77777777" w:rsidR="00A1199B" w:rsidRDefault="000058B0">
      <w:pPr>
        <w:pStyle w:val="Heading2"/>
      </w:pPr>
      <w:bookmarkStart w:id="0" w:name="_Hlk234143481"/>
      <w:r>
        <w:t>7.1 System Implementation</w:t>
      </w:r>
    </w:p>
    <w:p w14:paraId="600C4E8A" w14:textId="77777777" w:rsidR="00A1199B" w:rsidRDefault="000058B0">
      <w:pPr>
        <w:pStyle w:val="Heading3"/>
      </w:pPr>
      <w:r>
        <w:t>7.1.1 Implementation Approach and Link to Research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1199B" w14:paraId="45B75684" w14:textId="77777777">
        <w:trPr>
          <w:jc w:val="center"/>
        </w:trPr>
        <w:tc>
          <w:tcPr>
            <w:tcW w:w="4320" w:type="dxa"/>
          </w:tcPr>
          <w:p w14:paraId="532DF68C" w14:textId="77777777" w:rsidR="00A1199B" w:rsidRDefault="000058B0">
            <w:r>
              <w:rPr>
                <w:b/>
                <w:sz w:val="22"/>
              </w:rPr>
              <w:t>Reference</w:t>
            </w:r>
          </w:p>
        </w:tc>
        <w:tc>
          <w:tcPr>
            <w:tcW w:w="4320" w:type="dxa"/>
          </w:tcPr>
          <w:p w14:paraId="255840B6" w14:textId="77777777" w:rsidR="00A1199B" w:rsidRDefault="000058B0">
            <w:r>
              <w:rPr>
                <w:b/>
                <w:sz w:val="22"/>
              </w:rPr>
              <w:t>Implementation Response</w:t>
            </w:r>
          </w:p>
        </w:tc>
      </w:tr>
      <w:tr w:rsidR="00A1199B" w14:paraId="691909D6" w14:textId="77777777">
        <w:trPr>
          <w:jc w:val="center"/>
        </w:trPr>
        <w:tc>
          <w:tcPr>
            <w:tcW w:w="4320" w:type="dxa"/>
          </w:tcPr>
          <w:p w14:paraId="257EDBF9" w14:textId="77777777" w:rsidR="00A1199B" w:rsidRDefault="000058B0">
            <w:r>
              <w:rPr>
                <w:sz w:val="22"/>
              </w:rPr>
              <w:t>1.3.3.1 / Ch. 2.2.1</w:t>
            </w:r>
            <w:r>
              <w:rPr>
                <w:sz w:val="22"/>
              </w:rPr>
              <w:t xml:space="preserve"> — Traditional challenges</w:t>
            </w:r>
          </w:p>
        </w:tc>
        <w:tc>
          <w:tcPr>
            <w:tcW w:w="4320" w:type="dxa"/>
          </w:tcPr>
          <w:p w14:paraId="0EC9A704" w14:textId="77777777" w:rsidR="00A1199B" w:rsidRDefault="000058B0">
            <w:r>
              <w:rPr>
                <w:sz w:val="22"/>
              </w:rPr>
              <w:t>Image upload + AI/ML pipeline; digital diagnosis history</w:t>
            </w:r>
          </w:p>
        </w:tc>
      </w:tr>
      <w:tr w:rsidR="00A1199B" w14:paraId="7AC4E3B5" w14:textId="77777777">
        <w:trPr>
          <w:jc w:val="center"/>
        </w:trPr>
        <w:tc>
          <w:tcPr>
            <w:tcW w:w="4320" w:type="dxa"/>
          </w:tcPr>
          <w:p w14:paraId="009B383A" w14:textId="77777777" w:rsidR="00A1199B" w:rsidRDefault="000058B0">
            <w:r>
              <w:rPr>
                <w:sz w:val="22"/>
              </w:rPr>
              <w:t>1.3.3.2 / Ch. 2.2.2 — AI benefits</w:t>
            </w:r>
          </w:p>
        </w:tc>
        <w:tc>
          <w:tcPr>
            <w:tcW w:w="4320" w:type="dxa"/>
          </w:tcPr>
          <w:p w14:paraId="5DC8C89C" w14:textId="77777777" w:rsidR="00A1199B" w:rsidRDefault="000058B0">
            <w:r>
              <w:rPr>
                <w:sz w:val="22"/>
              </w:rPr>
              <w:t>Early detection, voice guidance, offline PWA, weather alerts, PDF reports</w:t>
            </w:r>
          </w:p>
        </w:tc>
      </w:tr>
      <w:tr w:rsidR="00A1199B" w14:paraId="7FD22C9E" w14:textId="77777777">
        <w:trPr>
          <w:jc w:val="center"/>
        </w:trPr>
        <w:tc>
          <w:tcPr>
            <w:tcW w:w="4320" w:type="dxa"/>
          </w:tcPr>
          <w:p w14:paraId="6E6096A7" w14:textId="77777777" w:rsidR="00A1199B" w:rsidRDefault="000058B0">
            <w:r>
              <w:rPr>
                <w:sz w:val="22"/>
              </w:rPr>
              <w:t>1.3.2 — AI-powered detection</w:t>
            </w:r>
          </w:p>
        </w:tc>
        <w:tc>
          <w:tcPr>
            <w:tcW w:w="4320" w:type="dxa"/>
          </w:tcPr>
          <w:p w14:paraId="0A808746" w14:textId="77777777" w:rsidR="00A1199B" w:rsidRDefault="000058B0">
            <w:r>
              <w:rPr>
                <w:sz w:val="22"/>
              </w:rPr>
              <w:t>TensorFlow.js ML + optional Claude</w:t>
            </w:r>
            <w:r>
              <w:rPr>
                <w:sz w:val="22"/>
              </w:rPr>
              <w:t xml:space="preserve"> Vision </w:t>
            </w:r>
            <w:r>
              <w:rPr>
                <w:sz w:val="22"/>
              </w:rPr>
              <w:lastRenderedPageBreak/>
              <w:t>+ offline knowledge base</w:t>
            </w:r>
          </w:p>
        </w:tc>
      </w:tr>
      <w:tr w:rsidR="00A1199B" w14:paraId="33837D82" w14:textId="77777777">
        <w:trPr>
          <w:jc w:val="center"/>
        </w:trPr>
        <w:tc>
          <w:tcPr>
            <w:tcW w:w="4320" w:type="dxa"/>
          </w:tcPr>
          <w:p w14:paraId="3D069F56" w14:textId="77777777" w:rsidR="00A1199B" w:rsidRDefault="000058B0">
            <w:r>
              <w:rPr>
                <w:sz w:val="22"/>
              </w:rPr>
              <w:lastRenderedPageBreak/>
              <w:t>1.3.2 — Voice-guided recommendations</w:t>
            </w:r>
          </w:p>
        </w:tc>
        <w:tc>
          <w:tcPr>
            <w:tcW w:w="4320" w:type="dxa"/>
          </w:tcPr>
          <w:p w14:paraId="421B7C7C" w14:textId="77777777" w:rsidR="00A1199B" w:rsidRDefault="000058B0">
            <w:r>
              <w:rPr>
                <w:sz w:val="22"/>
              </w:rPr>
              <w:t>Web Speech API; English and Kiswahili; adjustable voice speed</w:t>
            </w:r>
          </w:p>
        </w:tc>
      </w:tr>
      <w:tr w:rsidR="00A1199B" w14:paraId="7047F121" w14:textId="77777777">
        <w:trPr>
          <w:jc w:val="center"/>
        </w:trPr>
        <w:tc>
          <w:tcPr>
            <w:tcW w:w="4320" w:type="dxa"/>
          </w:tcPr>
          <w:p w14:paraId="5672C39C" w14:textId="77777777" w:rsidR="00A1199B" w:rsidRDefault="000058B0">
            <w:r>
              <w:rPr>
                <w:sz w:val="22"/>
              </w:rPr>
              <w:t>1.3.2 — Weather-integrated predictor</w:t>
            </w:r>
          </w:p>
        </w:tc>
        <w:tc>
          <w:tcPr>
            <w:tcW w:w="4320" w:type="dxa"/>
          </w:tcPr>
          <w:p w14:paraId="0BC71A48" w14:textId="77777777" w:rsidR="00A1199B" w:rsidRDefault="000058B0">
            <w:r>
              <w:rPr>
                <w:sz w:val="22"/>
              </w:rPr>
              <w:t>Open-Meteo API; rule-based risk (humidity, temp, rainfall thresholds)</w:t>
            </w:r>
          </w:p>
        </w:tc>
      </w:tr>
      <w:tr w:rsidR="00A1199B" w14:paraId="174D7D90" w14:textId="77777777">
        <w:trPr>
          <w:jc w:val="center"/>
        </w:trPr>
        <w:tc>
          <w:tcPr>
            <w:tcW w:w="4320" w:type="dxa"/>
          </w:tcPr>
          <w:p w14:paraId="12FA68F1" w14:textId="77777777" w:rsidR="00A1199B" w:rsidRDefault="000058B0">
            <w:r>
              <w:rPr>
                <w:sz w:val="22"/>
              </w:rPr>
              <w:t xml:space="preserve">1.3.2 — </w:t>
            </w:r>
            <w:r>
              <w:rPr>
                <w:sz w:val="22"/>
              </w:rPr>
              <w:t>Global accessibility</w:t>
            </w:r>
          </w:p>
        </w:tc>
        <w:tc>
          <w:tcPr>
            <w:tcW w:w="4320" w:type="dxa"/>
          </w:tcPr>
          <w:p w14:paraId="2B989309" w14:textId="77777777" w:rsidR="00A1199B" w:rsidRDefault="000058B0">
            <w:r>
              <w:rPr>
                <w:sz w:val="22"/>
              </w:rPr>
              <w:t>Mobile-first UI, large touch targets, onboarding tour</w:t>
            </w:r>
          </w:p>
        </w:tc>
      </w:tr>
      <w:tr w:rsidR="00A1199B" w14:paraId="5797C0E4" w14:textId="77777777">
        <w:trPr>
          <w:jc w:val="center"/>
        </w:trPr>
        <w:tc>
          <w:tcPr>
            <w:tcW w:w="4320" w:type="dxa"/>
          </w:tcPr>
          <w:p w14:paraId="12D6C71F" w14:textId="77777777" w:rsidR="00A1199B" w:rsidRDefault="000058B0">
            <w:r>
              <w:rPr>
                <w:sz w:val="22"/>
              </w:rPr>
              <w:t>4.4.1 — Three-layer architecture</w:t>
            </w:r>
          </w:p>
        </w:tc>
        <w:tc>
          <w:tcPr>
            <w:tcW w:w="4320" w:type="dxa"/>
          </w:tcPr>
          <w:p w14:paraId="54A1A084" w14:textId="77777777" w:rsidR="00A1199B" w:rsidRDefault="000058B0">
            <w:r>
              <w:rPr>
                <w:sz w:val="22"/>
              </w:rPr>
              <w:t>React UI, TypeScript services, IndexedDB database</w:t>
            </w:r>
          </w:p>
        </w:tc>
      </w:tr>
      <w:tr w:rsidR="00A1199B" w14:paraId="3247DA35" w14:textId="77777777">
        <w:trPr>
          <w:jc w:val="center"/>
        </w:trPr>
        <w:tc>
          <w:tcPr>
            <w:tcW w:w="4320" w:type="dxa"/>
          </w:tcPr>
          <w:p w14:paraId="73CFDBF8" w14:textId="77777777" w:rsidR="00A1199B" w:rsidRDefault="000058B0">
            <w:r>
              <w:rPr>
                <w:sz w:val="22"/>
              </w:rPr>
              <w:t>5.3–5.4 — User expectations</w:t>
            </w:r>
          </w:p>
        </w:tc>
        <w:tc>
          <w:tcPr>
            <w:tcW w:w="4320" w:type="dxa"/>
          </w:tcPr>
          <w:p w14:paraId="08369D94" w14:textId="77777777" w:rsidR="00A1199B" w:rsidRDefault="000058B0">
            <w:r>
              <w:rPr>
                <w:sz w:val="22"/>
              </w:rPr>
              <w:t>Simple interface for users with limited smartphone-agriculture exper</w:t>
            </w:r>
            <w:r>
              <w:rPr>
                <w:sz w:val="22"/>
              </w:rPr>
              <w:t>ience</w:t>
            </w:r>
          </w:p>
        </w:tc>
      </w:tr>
    </w:tbl>
    <w:p w14:paraId="098AF9E0" w14:textId="77777777" w:rsidR="00A1199B" w:rsidRDefault="00A1199B"/>
    <w:p w14:paraId="33A0B8F4" w14:textId="77777777" w:rsidR="00A1199B" w:rsidRDefault="000058B0">
      <w:pPr>
        <w:pStyle w:val="Heading3"/>
      </w:pPr>
      <w:r>
        <w:t>7.1.2 Core Modules Implemented</w:t>
      </w:r>
    </w:p>
    <w:p w14:paraId="37E4336B" w14:textId="77777777" w:rsidR="00A1199B" w:rsidRDefault="000058B0">
      <w:pPr>
        <w:pStyle w:val="ListBullet"/>
      </w:pPr>
      <w:r>
        <w:t>User Management: registration, login, logout, password reset, salted SHA-256 hashing, profile update (auth.ts).</w:t>
      </w:r>
    </w:p>
    <w:p w14:paraId="4895745A" w14:textId="77777777" w:rsidR="00A1199B" w:rsidRDefault="000058B0">
      <w:pPr>
        <w:pStyle w:val="ListBullet"/>
      </w:pPr>
      <w:r>
        <w:t>Disease Detection: camera/gallery upload, crop selection, TensorFlow.js ML (maize/potato/tomato), optiona</w:t>
      </w:r>
      <w:r>
        <w:t>l Claude Vision, offline demo database for wheat/beans (DetectPage, mlClassifier.ts, claude.ts).</w:t>
      </w:r>
    </w:p>
    <w:p w14:paraId="289D6A6D" w14:textId="77777777" w:rsidR="00A1199B" w:rsidRDefault="000058B0">
      <w:pPr>
        <w:pStyle w:val="ListBullet"/>
      </w:pPr>
      <w:r>
        <w:t>Voice Guidance: bilingual content, Text-to-Speech, voice speed control, dashboard/results play buttons (speech.ts).</w:t>
      </w:r>
    </w:p>
    <w:p w14:paraId="3A08A73F" w14:textId="77777777" w:rsidR="00A1199B" w:rsidRDefault="000058B0">
      <w:pPr>
        <w:pStyle w:val="ListBullet"/>
      </w:pPr>
      <w:r>
        <w:t>Weather Module: Open-Meteo for Eldoret, rul</w:t>
      </w:r>
      <w:r>
        <w:t>e-based disease risk alerts, offline cache (weather.ts, WeatherPage).</w:t>
      </w:r>
    </w:p>
    <w:p w14:paraId="7904F8F2" w14:textId="77777777" w:rsidR="00A1199B" w:rsidRDefault="000058B0">
      <w:pPr>
        <w:pStyle w:val="ListBullet"/>
      </w:pPr>
      <w:r>
        <w:t>History &amp; Reports: IndexedDB storage, history CRUD, PDF export via jsPDF (HistoryPage, pdfExport.ts).</w:t>
      </w:r>
    </w:p>
    <w:p w14:paraId="4ECF4CAE" w14:textId="77777777" w:rsidR="00A1199B" w:rsidRDefault="000058B0">
      <w:pPr>
        <w:pStyle w:val="ListBullet"/>
      </w:pPr>
      <w:r>
        <w:t>PWA: vite-plugin-pwa, service worker, installable on Android, offline asset caching.</w:t>
      </w:r>
    </w:p>
    <w:p w14:paraId="01BD974A" w14:textId="77777777" w:rsidR="00A1199B" w:rsidRDefault="000058B0">
      <w:pPr>
        <w:pStyle w:val="ListBullet"/>
      </w:pPr>
      <w:r>
        <w:t>Accessibility: EN/SW toggle, interactive 6-step onboarding tour, Uasin Gishu pilot banner.</w:t>
      </w:r>
    </w:p>
    <w:p w14:paraId="6161B0D2" w14:textId="77777777" w:rsidR="00A1199B" w:rsidRDefault="000058B0">
      <w:pPr>
        <w:pStyle w:val="Heading3"/>
      </w:pPr>
      <w:r>
        <w:lastRenderedPageBreak/>
        <w:t>7.1.3 Prototype Scope vs. Project Objectives (Section 1.3.2)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1199B" w14:paraId="1D27BDCB" w14:textId="77777777">
        <w:trPr>
          <w:jc w:val="center"/>
        </w:trPr>
        <w:tc>
          <w:tcPr>
            <w:tcW w:w="4320" w:type="dxa"/>
          </w:tcPr>
          <w:p w14:paraId="7BC9584E" w14:textId="77777777" w:rsidR="00A1199B" w:rsidRDefault="000058B0">
            <w:r>
              <w:rPr>
                <w:b/>
                <w:sz w:val="22"/>
              </w:rPr>
              <w:t>Objective Target</w:t>
            </w:r>
          </w:p>
        </w:tc>
        <w:tc>
          <w:tcPr>
            <w:tcW w:w="4320" w:type="dxa"/>
          </w:tcPr>
          <w:p w14:paraId="764DAE61" w14:textId="77777777" w:rsidR="00A1199B" w:rsidRDefault="000058B0">
            <w:r>
              <w:rPr>
                <w:b/>
                <w:sz w:val="22"/>
              </w:rPr>
              <w:t>Prototype Implementation</w:t>
            </w:r>
          </w:p>
        </w:tc>
      </w:tr>
      <w:tr w:rsidR="00A1199B" w14:paraId="315EC63D" w14:textId="77777777">
        <w:trPr>
          <w:jc w:val="center"/>
        </w:trPr>
        <w:tc>
          <w:tcPr>
            <w:tcW w:w="4320" w:type="dxa"/>
          </w:tcPr>
          <w:p w14:paraId="18A8E6A5" w14:textId="77777777" w:rsidR="00A1199B" w:rsidRDefault="000058B0">
            <w:r>
              <w:rPr>
                <w:sz w:val="22"/>
              </w:rPr>
              <w:t>≥92% accuracy, 10+ crop-disease pairs</w:t>
            </w:r>
          </w:p>
        </w:tc>
        <w:tc>
          <w:tcPr>
            <w:tcW w:w="4320" w:type="dxa"/>
          </w:tcPr>
          <w:p w14:paraId="22A50FE0" w14:textId="77777777" w:rsidR="00A1199B" w:rsidRDefault="000058B0">
            <w:r>
              <w:rPr>
                <w:sz w:val="22"/>
              </w:rPr>
              <w:t xml:space="preserve">MVP: 6 ML </w:t>
            </w:r>
            <w:r>
              <w:rPr>
                <w:sz w:val="22"/>
              </w:rPr>
              <w:t>classes (PlantVillage) + offline entries for wheat/beans; confidence % displayed</w:t>
            </w:r>
          </w:p>
        </w:tc>
      </w:tr>
      <w:tr w:rsidR="00A1199B" w14:paraId="069349CB" w14:textId="77777777">
        <w:trPr>
          <w:jc w:val="center"/>
        </w:trPr>
        <w:tc>
          <w:tcPr>
            <w:tcW w:w="4320" w:type="dxa"/>
          </w:tcPr>
          <w:p w14:paraId="1BE7DF0A" w14:textId="77777777" w:rsidR="00A1199B" w:rsidRDefault="000058B0">
            <w:r>
              <w:rPr>
                <w:sz w:val="22"/>
              </w:rPr>
              <w:t>Nine language voice support</w:t>
            </w:r>
          </w:p>
        </w:tc>
        <w:tc>
          <w:tcPr>
            <w:tcW w:w="4320" w:type="dxa"/>
          </w:tcPr>
          <w:p w14:paraId="2964440C" w14:textId="77777777" w:rsidR="00A1199B" w:rsidRDefault="000058B0">
            <w:r>
              <w:rPr>
                <w:sz w:val="22"/>
              </w:rPr>
              <w:t>English and Kiswahili implemented; others planned (Section 6.4)</w:t>
            </w:r>
          </w:p>
        </w:tc>
      </w:tr>
      <w:tr w:rsidR="00A1199B" w14:paraId="7F463A30" w14:textId="77777777">
        <w:trPr>
          <w:jc w:val="center"/>
        </w:trPr>
        <w:tc>
          <w:tcPr>
            <w:tcW w:w="4320" w:type="dxa"/>
          </w:tcPr>
          <w:p w14:paraId="5B82A485" w14:textId="77777777" w:rsidR="00A1199B" w:rsidRDefault="000058B0">
            <w:r>
              <w:rPr>
                <w:sz w:val="22"/>
              </w:rPr>
              <w:t>Weather risk (humidity &gt;80%, 18–28°C)</w:t>
            </w:r>
          </w:p>
        </w:tc>
        <w:tc>
          <w:tcPr>
            <w:tcW w:w="4320" w:type="dxa"/>
          </w:tcPr>
          <w:p w14:paraId="3DEE6FDD" w14:textId="77777777" w:rsidR="00A1199B" w:rsidRDefault="000058B0">
            <w:r>
              <w:rPr>
                <w:sz w:val="22"/>
              </w:rPr>
              <w:t>Rule-based engine implemented with Open-Met</w:t>
            </w:r>
            <w:r>
              <w:rPr>
                <w:sz w:val="22"/>
              </w:rPr>
              <w:t>eo data</w:t>
            </w:r>
          </w:p>
        </w:tc>
      </w:tr>
      <w:tr w:rsidR="00A1199B" w14:paraId="3F3EE566" w14:textId="77777777">
        <w:trPr>
          <w:jc w:val="center"/>
        </w:trPr>
        <w:tc>
          <w:tcPr>
            <w:tcW w:w="4320" w:type="dxa"/>
          </w:tcPr>
          <w:p w14:paraId="44333986" w14:textId="77777777" w:rsidR="00A1199B" w:rsidRDefault="000058B0">
            <w:r>
              <w:rPr>
                <w:sz w:val="22"/>
              </w:rPr>
              <w:t>Global accessibility</w:t>
            </w:r>
          </w:p>
        </w:tc>
        <w:tc>
          <w:tcPr>
            <w:tcW w:w="4320" w:type="dxa"/>
          </w:tcPr>
          <w:p w14:paraId="7C32ADB5" w14:textId="77777777" w:rsidR="00A1199B" w:rsidRDefault="000058B0">
            <w:r>
              <w:rPr>
                <w:sz w:val="22"/>
              </w:rPr>
              <w:t>Mobile-first PWA with voice, large buttons, high-contrast theme</w:t>
            </w:r>
          </w:p>
        </w:tc>
      </w:tr>
    </w:tbl>
    <w:p w14:paraId="6AF36294" w14:textId="77777777" w:rsidR="00A1199B" w:rsidRDefault="00A1199B"/>
    <w:p w14:paraId="1619B085" w14:textId="77777777" w:rsidR="00A1199B" w:rsidRDefault="000058B0">
      <w:pPr>
        <w:pStyle w:val="Heading3"/>
      </w:pPr>
      <w:r>
        <w:t>7.1.4 Testing (Chapter 3.6)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199B" w14:paraId="31CC65E5" w14:textId="77777777">
        <w:trPr>
          <w:jc w:val="center"/>
        </w:trPr>
        <w:tc>
          <w:tcPr>
            <w:tcW w:w="2880" w:type="dxa"/>
          </w:tcPr>
          <w:p w14:paraId="72958F64" w14:textId="77777777" w:rsidR="00A1199B" w:rsidRDefault="000058B0">
            <w:r>
              <w:rPr>
                <w:b/>
                <w:sz w:val="22"/>
              </w:rPr>
              <w:t>Test Type</w:t>
            </w:r>
          </w:p>
        </w:tc>
        <w:tc>
          <w:tcPr>
            <w:tcW w:w="2880" w:type="dxa"/>
          </w:tcPr>
          <w:p w14:paraId="6EAAEE8E" w14:textId="77777777" w:rsidR="00A1199B" w:rsidRDefault="000058B0">
            <w:r>
              <w:rPr>
                <w:b/>
                <w:sz w:val="22"/>
              </w:rPr>
              <w:t>Application</w:t>
            </w:r>
          </w:p>
        </w:tc>
        <w:tc>
          <w:tcPr>
            <w:tcW w:w="2880" w:type="dxa"/>
          </w:tcPr>
          <w:p w14:paraId="2E8EA7E9" w14:textId="77777777" w:rsidR="00A1199B" w:rsidRDefault="000058B0">
            <w:r>
              <w:rPr>
                <w:b/>
                <w:sz w:val="22"/>
              </w:rPr>
              <w:t>Result</w:t>
            </w:r>
          </w:p>
        </w:tc>
      </w:tr>
      <w:tr w:rsidR="00A1199B" w14:paraId="062A87B4" w14:textId="77777777">
        <w:trPr>
          <w:jc w:val="center"/>
        </w:trPr>
        <w:tc>
          <w:tcPr>
            <w:tcW w:w="2880" w:type="dxa"/>
          </w:tcPr>
          <w:p w14:paraId="096DCA47" w14:textId="77777777" w:rsidR="00A1199B" w:rsidRDefault="000058B0">
            <w:r>
              <w:rPr>
                <w:sz w:val="22"/>
              </w:rPr>
              <w:t>Unit testing</w:t>
            </w:r>
          </w:p>
        </w:tc>
        <w:tc>
          <w:tcPr>
            <w:tcW w:w="2880" w:type="dxa"/>
          </w:tcPr>
          <w:p w14:paraId="53F5AF3A" w14:textId="77777777" w:rsidR="00A1199B" w:rsidRDefault="000058B0">
            <w:r>
              <w:rPr>
                <w:sz w:val="22"/>
              </w:rPr>
              <w:t>Auth, validation, weather rules</w:t>
            </w:r>
          </w:p>
        </w:tc>
        <w:tc>
          <w:tcPr>
            <w:tcW w:w="2880" w:type="dxa"/>
          </w:tcPr>
          <w:p w14:paraId="13502F12" w14:textId="77777777" w:rsidR="00A1199B" w:rsidRDefault="000058B0">
            <w:r>
              <w:rPr>
                <w:sz w:val="22"/>
              </w:rPr>
              <w:t>Individual functions verified</w:t>
            </w:r>
          </w:p>
        </w:tc>
      </w:tr>
      <w:tr w:rsidR="00A1199B" w14:paraId="55569B49" w14:textId="77777777">
        <w:trPr>
          <w:jc w:val="center"/>
        </w:trPr>
        <w:tc>
          <w:tcPr>
            <w:tcW w:w="2880" w:type="dxa"/>
          </w:tcPr>
          <w:p w14:paraId="28A4C6C7" w14:textId="77777777" w:rsidR="00A1199B" w:rsidRDefault="000058B0">
            <w:r>
              <w:rPr>
                <w:sz w:val="22"/>
              </w:rPr>
              <w:t>Integration testing</w:t>
            </w:r>
          </w:p>
        </w:tc>
        <w:tc>
          <w:tcPr>
            <w:tcW w:w="2880" w:type="dxa"/>
          </w:tcPr>
          <w:p w14:paraId="546A9795" w14:textId="77777777" w:rsidR="00A1199B" w:rsidRDefault="000058B0">
            <w:r>
              <w:rPr>
                <w:sz w:val="22"/>
              </w:rPr>
              <w:t>Camera → ML → IndexedDB → History</w:t>
            </w:r>
          </w:p>
        </w:tc>
        <w:tc>
          <w:tcPr>
            <w:tcW w:w="2880" w:type="dxa"/>
          </w:tcPr>
          <w:p w14:paraId="1846206C" w14:textId="77777777" w:rsidR="00A1199B" w:rsidRDefault="000058B0">
            <w:r>
              <w:rPr>
                <w:sz w:val="22"/>
              </w:rPr>
              <w:t>End-to-end scan workflow functional</w:t>
            </w:r>
          </w:p>
        </w:tc>
      </w:tr>
      <w:tr w:rsidR="00A1199B" w14:paraId="5A63102F" w14:textId="77777777">
        <w:trPr>
          <w:jc w:val="center"/>
        </w:trPr>
        <w:tc>
          <w:tcPr>
            <w:tcW w:w="2880" w:type="dxa"/>
          </w:tcPr>
          <w:p w14:paraId="7690275E" w14:textId="77777777" w:rsidR="00A1199B" w:rsidRDefault="000058B0">
            <w:r>
              <w:rPr>
                <w:sz w:val="22"/>
              </w:rPr>
              <w:t>System testing</w:t>
            </w:r>
          </w:p>
        </w:tc>
        <w:tc>
          <w:tcPr>
            <w:tcW w:w="2880" w:type="dxa"/>
          </w:tcPr>
          <w:p w14:paraId="134337EA" w14:textId="77777777" w:rsidR="00A1199B" w:rsidRDefault="000058B0">
            <w:r>
              <w:rPr>
                <w:sz w:val="22"/>
              </w:rPr>
              <w:t>Register, scan, PDF, weather, voice</w:t>
            </w:r>
          </w:p>
        </w:tc>
        <w:tc>
          <w:tcPr>
            <w:tcW w:w="2880" w:type="dxa"/>
          </w:tcPr>
          <w:p w14:paraId="14C4BBBD" w14:textId="77777777" w:rsidR="00A1199B" w:rsidRDefault="000058B0">
            <w:r>
              <w:rPr>
                <w:sz w:val="22"/>
              </w:rPr>
              <w:t>All modules working in Chrome</w:t>
            </w:r>
          </w:p>
        </w:tc>
      </w:tr>
      <w:tr w:rsidR="00A1199B" w14:paraId="126F398F" w14:textId="77777777">
        <w:trPr>
          <w:jc w:val="center"/>
        </w:trPr>
        <w:tc>
          <w:tcPr>
            <w:tcW w:w="2880" w:type="dxa"/>
          </w:tcPr>
          <w:p w14:paraId="2570C2B4" w14:textId="77777777" w:rsidR="00A1199B" w:rsidRDefault="000058B0">
            <w:r>
              <w:rPr>
                <w:sz w:val="22"/>
              </w:rPr>
              <w:t>UAT</w:t>
            </w:r>
          </w:p>
        </w:tc>
        <w:tc>
          <w:tcPr>
            <w:tcW w:w="2880" w:type="dxa"/>
          </w:tcPr>
          <w:p w14:paraId="71EA2EE2" w14:textId="77777777" w:rsidR="00A1199B" w:rsidRDefault="000058B0">
            <w:r>
              <w:rPr>
                <w:sz w:val="22"/>
              </w:rPr>
              <w:t>Questionnaire n=60 (Chapter 5)</w:t>
            </w:r>
          </w:p>
        </w:tc>
        <w:tc>
          <w:tcPr>
            <w:tcW w:w="2880" w:type="dxa"/>
          </w:tcPr>
          <w:p w14:paraId="4015767C" w14:textId="77777777" w:rsidR="00A1199B" w:rsidRDefault="000058B0">
            <w:r>
              <w:rPr>
                <w:sz w:val="22"/>
              </w:rPr>
              <w:t>83.3% would recommend AI system</w:t>
            </w:r>
          </w:p>
        </w:tc>
      </w:tr>
    </w:tbl>
    <w:p w14:paraId="4FFFD381" w14:textId="77777777" w:rsidR="00A1199B" w:rsidRDefault="00A1199B"/>
    <w:p w14:paraId="2461CA51" w14:textId="77777777" w:rsidR="00A1199B" w:rsidRDefault="000058B0">
      <w:pPr>
        <w:pStyle w:val="Heading2"/>
      </w:pPr>
      <w:r>
        <w:t>7.2 Technologies Used</w:t>
      </w:r>
    </w:p>
    <w:p w14:paraId="569B3FB8" w14:textId="77777777" w:rsidR="00A1199B" w:rsidRDefault="000058B0">
      <w:pPr>
        <w:pStyle w:val="Heading3"/>
      </w:pPr>
      <w:r>
        <w:t>7.2.1 Hardwa</w:t>
      </w:r>
      <w:r>
        <w:t>re Platform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199B" w14:paraId="5C7F42DD" w14:textId="77777777">
        <w:trPr>
          <w:jc w:val="center"/>
        </w:trPr>
        <w:tc>
          <w:tcPr>
            <w:tcW w:w="2880" w:type="dxa"/>
          </w:tcPr>
          <w:p w14:paraId="1CE85BD3" w14:textId="77777777" w:rsidR="00A1199B" w:rsidRDefault="000058B0">
            <w:r>
              <w:rPr>
                <w:b/>
                <w:sz w:val="22"/>
              </w:rPr>
              <w:t>Component</w:t>
            </w:r>
          </w:p>
        </w:tc>
        <w:tc>
          <w:tcPr>
            <w:tcW w:w="2880" w:type="dxa"/>
          </w:tcPr>
          <w:p w14:paraId="1917694C" w14:textId="77777777" w:rsidR="00A1199B" w:rsidRDefault="000058B0">
            <w:r>
              <w:rPr>
                <w:b/>
                <w:sz w:val="22"/>
              </w:rPr>
              <w:t>Specification</w:t>
            </w:r>
          </w:p>
        </w:tc>
        <w:tc>
          <w:tcPr>
            <w:tcW w:w="2880" w:type="dxa"/>
          </w:tcPr>
          <w:p w14:paraId="322F5291" w14:textId="77777777" w:rsidR="00A1199B" w:rsidRDefault="000058B0">
            <w:r>
              <w:rPr>
                <w:b/>
                <w:sz w:val="22"/>
              </w:rPr>
              <w:t>Purpose</w:t>
            </w:r>
          </w:p>
        </w:tc>
      </w:tr>
      <w:tr w:rsidR="00A1199B" w14:paraId="4801254E" w14:textId="77777777">
        <w:trPr>
          <w:jc w:val="center"/>
        </w:trPr>
        <w:tc>
          <w:tcPr>
            <w:tcW w:w="2880" w:type="dxa"/>
          </w:tcPr>
          <w:p w14:paraId="19350F59" w14:textId="77777777" w:rsidR="00A1199B" w:rsidRDefault="000058B0">
            <w:r>
              <w:rPr>
                <w:sz w:val="22"/>
              </w:rPr>
              <w:t>Developer laptop</w:t>
            </w:r>
          </w:p>
        </w:tc>
        <w:tc>
          <w:tcPr>
            <w:tcW w:w="2880" w:type="dxa"/>
          </w:tcPr>
          <w:p w14:paraId="239A94DD" w14:textId="77777777" w:rsidR="00A1199B" w:rsidRDefault="000058B0">
            <w:r>
              <w:rPr>
                <w:sz w:val="22"/>
              </w:rPr>
              <w:t>Windows 10/11, 8 GB+ RAM</w:t>
            </w:r>
          </w:p>
        </w:tc>
        <w:tc>
          <w:tcPr>
            <w:tcW w:w="2880" w:type="dxa"/>
          </w:tcPr>
          <w:p w14:paraId="7C4D995B" w14:textId="77777777" w:rsidR="00A1199B" w:rsidRDefault="000058B0">
            <w:r>
              <w:rPr>
                <w:sz w:val="22"/>
              </w:rPr>
              <w:t>Development and testing</w:t>
            </w:r>
          </w:p>
        </w:tc>
      </w:tr>
      <w:tr w:rsidR="00A1199B" w14:paraId="527FBA30" w14:textId="77777777">
        <w:trPr>
          <w:jc w:val="center"/>
        </w:trPr>
        <w:tc>
          <w:tcPr>
            <w:tcW w:w="2880" w:type="dxa"/>
          </w:tcPr>
          <w:p w14:paraId="6F00F4E1" w14:textId="77777777" w:rsidR="00A1199B" w:rsidRDefault="000058B0">
            <w:r>
              <w:rPr>
                <w:sz w:val="22"/>
              </w:rPr>
              <w:lastRenderedPageBreak/>
              <w:t>Farmer smartphone</w:t>
            </w:r>
          </w:p>
        </w:tc>
        <w:tc>
          <w:tcPr>
            <w:tcW w:w="2880" w:type="dxa"/>
          </w:tcPr>
          <w:p w14:paraId="12BF49E3" w14:textId="77777777" w:rsidR="00A1199B" w:rsidRDefault="000058B0">
            <w:r>
              <w:rPr>
                <w:sz w:val="22"/>
              </w:rPr>
              <w:t>Android 8.0+, 5 MP camera</w:t>
            </w:r>
          </w:p>
        </w:tc>
        <w:tc>
          <w:tcPr>
            <w:tcW w:w="2880" w:type="dxa"/>
          </w:tcPr>
          <w:p w14:paraId="4F823D8A" w14:textId="77777777" w:rsidR="00A1199B" w:rsidRDefault="000058B0">
            <w:r>
              <w:rPr>
                <w:sz w:val="22"/>
              </w:rPr>
              <w:t>Primary end-user device (Section 1.5)</w:t>
            </w:r>
          </w:p>
        </w:tc>
      </w:tr>
      <w:tr w:rsidR="00A1199B" w14:paraId="7DAF735E" w14:textId="77777777">
        <w:trPr>
          <w:jc w:val="center"/>
        </w:trPr>
        <w:tc>
          <w:tcPr>
            <w:tcW w:w="2880" w:type="dxa"/>
          </w:tcPr>
          <w:p w14:paraId="0916A23A" w14:textId="77777777" w:rsidR="00A1199B" w:rsidRDefault="000058B0">
            <w:r>
              <w:rPr>
                <w:sz w:val="22"/>
              </w:rPr>
              <w:t>Internet</w:t>
            </w:r>
          </w:p>
        </w:tc>
        <w:tc>
          <w:tcPr>
            <w:tcW w:w="2880" w:type="dxa"/>
          </w:tcPr>
          <w:p w14:paraId="445A35EE" w14:textId="77777777" w:rsidR="00A1199B" w:rsidRDefault="000058B0">
            <w:r>
              <w:rPr>
                <w:sz w:val="22"/>
              </w:rPr>
              <w:t>Wi-Fi / 3G/4G</w:t>
            </w:r>
          </w:p>
        </w:tc>
        <w:tc>
          <w:tcPr>
            <w:tcW w:w="2880" w:type="dxa"/>
          </w:tcPr>
          <w:p w14:paraId="53D3C167" w14:textId="77777777" w:rsidR="00A1199B" w:rsidRDefault="000058B0">
            <w:r>
              <w:rPr>
                <w:sz w:val="22"/>
              </w:rPr>
              <w:t xml:space="preserve">Weather API, optional Claude API, </w:t>
            </w:r>
            <w:r>
              <w:rPr>
                <w:sz w:val="22"/>
              </w:rPr>
              <w:t>initial app load</w:t>
            </w:r>
          </w:p>
        </w:tc>
      </w:tr>
    </w:tbl>
    <w:p w14:paraId="4EE9CD04" w14:textId="77777777" w:rsidR="00A1199B" w:rsidRDefault="00A1199B"/>
    <w:p w14:paraId="7A6AF3A2" w14:textId="77777777" w:rsidR="00A1199B" w:rsidRDefault="000058B0">
      <w:pPr>
        <w:pStyle w:val="Heading3"/>
      </w:pPr>
      <w:r>
        <w:t>7.2.2 Programming Language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199B" w14:paraId="5726B6F6" w14:textId="77777777">
        <w:trPr>
          <w:jc w:val="center"/>
        </w:trPr>
        <w:tc>
          <w:tcPr>
            <w:tcW w:w="2880" w:type="dxa"/>
          </w:tcPr>
          <w:p w14:paraId="74117E3E" w14:textId="77777777" w:rsidR="00A1199B" w:rsidRDefault="000058B0">
            <w:r>
              <w:rPr>
                <w:b/>
                <w:sz w:val="22"/>
              </w:rPr>
              <w:t>Language</w:t>
            </w:r>
          </w:p>
        </w:tc>
        <w:tc>
          <w:tcPr>
            <w:tcW w:w="2880" w:type="dxa"/>
          </w:tcPr>
          <w:p w14:paraId="5E24FC0B" w14:textId="77777777" w:rsidR="00A1199B" w:rsidRDefault="000058B0">
            <w:r>
              <w:rPr>
                <w:b/>
                <w:sz w:val="22"/>
              </w:rPr>
              <w:t>Version</w:t>
            </w:r>
          </w:p>
        </w:tc>
        <w:tc>
          <w:tcPr>
            <w:tcW w:w="2880" w:type="dxa"/>
          </w:tcPr>
          <w:p w14:paraId="4BE62503" w14:textId="77777777" w:rsidR="00A1199B" w:rsidRDefault="000058B0">
            <w:r>
              <w:rPr>
                <w:b/>
                <w:sz w:val="22"/>
              </w:rPr>
              <w:t>Usage</w:t>
            </w:r>
          </w:p>
        </w:tc>
      </w:tr>
      <w:tr w:rsidR="00A1199B" w14:paraId="79B1F9B0" w14:textId="77777777">
        <w:trPr>
          <w:jc w:val="center"/>
        </w:trPr>
        <w:tc>
          <w:tcPr>
            <w:tcW w:w="2880" w:type="dxa"/>
          </w:tcPr>
          <w:p w14:paraId="0345D12A" w14:textId="77777777" w:rsidR="00A1199B" w:rsidRDefault="000058B0">
            <w:r>
              <w:rPr>
                <w:sz w:val="22"/>
              </w:rPr>
              <w:t>TypeScript</w:t>
            </w:r>
          </w:p>
        </w:tc>
        <w:tc>
          <w:tcPr>
            <w:tcW w:w="2880" w:type="dxa"/>
          </w:tcPr>
          <w:p w14:paraId="2875EAE9" w14:textId="77777777" w:rsidR="00A1199B" w:rsidRDefault="000058B0">
            <w:r>
              <w:rPr>
                <w:sz w:val="22"/>
              </w:rPr>
              <w:t>6.0.x</w:t>
            </w:r>
          </w:p>
        </w:tc>
        <w:tc>
          <w:tcPr>
            <w:tcW w:w="2880" w:type="dxa"/>
          </w:tcPr>
          <w:p w14:paraId="4EC1BE65" w14:textId="77777777" w:rsidR="00A1199B" w:rsidRDefault="000058B0">
            <w:r>
              <w:rPr>
                <w:sz w:val="22"/>
              </w:rPr>
              <w:t>Primary application code</w:t>
            </w:r>
          </w:p>
        </w:tc>
      </w:tr>
      <w:tr w:rsidR="00A1199B" w14:paraId="6089D230" w14:textId="77777777">
        <w:trPr>
          <w:jc w:val="center"/>
        </w:trPr>
        <w:tc>
          <w:tcPr>
            <w:tcW w:w="2880" w:type="dxa"/>
          </w:tcPr>
          <w:p w14:paraId="3BC4BC57" w14:textId="77777777" w:rsidR="00A1199B" w:rsidRDefault="000058B0">
            <w:r>
              <w:rPr>
                <w:sz w:val="22"/>
              </w:rPr>
              <w:t>JavaScript</w:t>
            </w:r>
          </w:p>
        </w:tc>
        <w:tc>
          <w:tcPr>
            <w:tcW w:w="2880" w:type="dxa"/>
          </w:tcPr>
          <w:p w14:paraId="057A2290" w14:textId="77777777" w:rsidR="00A1199B" w:rsidRDefault="000058B0">
            <w:r>
              <w:rPr>
                <w:sz w:val="22"/>
              </w:rPr>
              <w:t>ES2022+</w:t>
            </w:r>
          </w:p>
        </w:tc>
        <w:tc>
          <w:tcPr>
            <w:tcW w:w="2880" w:type="dxa"/>
          </w:tcPr>
          <w:p w14:paraId="398C9055" w14:textId="77777777" w:rsidR="00A1199B" w:rsidRDefault="000058B0">
            <w:r>
              <w:rPr>
                <w:sz w:val="22"/>
              </w:rPr>
              <w:t>Compiled output, service worker</w:t>
            </w:r>
          </w:p>
        </w:tc>
      </w:tr>
      <w:tr w:rsidR="00A1199B" w14:paraId="47972FD0" w14:textId="77777777">
        <w:trPr>
          <w:jc w:val="center"/>
        </w:trPr>
        <w:tc>
          <w:tcPr>
            <w:tcW w:w="2880" w:type="dxa"/>
          </w:tcPr>
          <w:p w14:paraId="225155F4" w14:textId="77777777" w:rsidR="00A1199B" w:rsidRDefault="000058B0">
            <w:r>
              <w:rPr>
                <w:sz w:val="22"/>
              </w:rPr>
              <w:t>HTML5 / CSS3</w:t>
            </w:r>
          </w:p>
        </w:tc>
        <w:tc>
          <w:tcPr>
            <w:tcW w:w="2880" w:type="dxa"/>
          </w:tcPr>
          <w:p w14:paraId="255B354E" w14:textId="77777777" w:rsidR="00A1199B" w:rsidRDefault="000058B0">
            <w:r>
              <w:rPr>
                <w:sz w:val="22"/>
              </w:rPr>
              <w:t>—</w:t>
            </w:r>
          </w:p>
        </w:tc>
        <w:tc>
          <w:tcPr>
            <w:tcW w:w="2880" w:type="dxa"/>
          </w:tcPr>
          <w:p w14:paraId="3718A5A3" w14:textId="77777777" w:rsidR="00A1199B" w:rsidRDefault="000058B0">
            <w:r>
              <w:rPr>
                <w:sz w:val="22"/>
              </w:rPr>
              <w:t>Structure and Tailwind CSS styling</w:t>
            </w:r>
          </w:p>
        </w:tc>
      </w:tr>
      <w:tr w:rsidR="00A1199B" w14:paraId="69FA2989" w14:textId="77777777">
        <w:trPr>
          <w:jc w:val="center"/>
        </w:trPr>
        <w:tc>
          <w:tcPr>
            <w:tcW w:w="2880" w:type="dxa"/>
          </w:tcPr>
          <w:p w14:paraId="0E1210FD" w14:textId="77777777" w:rsidR="00A1199B" w:rsidRDefault="000058B0">
            <w:r>
              <w:rPr>
                <w:sz w:val="22"/>
              </w:rPr>
              <w:t>JSON</w:t>
            </w:r>
          </w:p>
        </w:tc>
        <w:tc>
          <w:tcPr>
            <w:tcW w:w="2880" w:type="dxa"/>
          </w:tcPr>
          <w:p w14:paraId="662265E4" w14:textId="77777777" w:rsidR="00A1199B" w:rsidRDefault="000058B0">
            <w:r>
              <w:rPr>
                <w:sz w:val="22"/>
              </w:rPr>
              <w:t>—</w:t>
            </w:r>
          </w:p>
        </w:tc>
        <w:tc>
          <w:tcPr>
            <w:tcW w:w="2880" w:type="dxa"/>
          </w:tcPr>
          <w:p w14:paraId="50ABCD92" w14:textId="77777777" w:rsidR="00A1199B" w:rsidRDefault="000058B0">
            <w:r>
              <w:rPr>
                <w:sz w:val="22"/>
              </w:rPr>
              <w:t xml:space="preserve">ML labels, </w:t>
            </w:r>
            <w:r>
              <w:rPr>
                <w:sz w:val="22"/>
              </w:rPr>
              <w:t>configuration</w:t>
            </w:r>
          </w:p>
        </w:tc>
      </w:tr>
    </w:tbl>
    <w:p w14:paraId="3D186242" w14:textId="77777777" w:rsidR="00A1199B" w:rsidRDefault="00A1199B"/>
    <w:p w14:paraId="6B7E509F" w14:textId="77777777" w:rsidR="00A1199B" w:rsidRDefault="000058B0">
      <w:pPr>
        <w:pStyle w:val="Heading3"/>
      </w:pPr>
      <w:r>
        <w:t>7.2.3 Programming Tools</w:t>
      </w:r>
    </w:p>
    <w:p w14:paraId="67E7CB03" w14:textId="77777777" w:rsidR="00A1199B" w:rsidRDefault="000058B0">
      <w:pPr>
        <w:pStyle w:val="ListBullet"/>
      </w:pPr>
      <w:r>
        <w:t>Node.js &amp; npm — runtime and packages</w:t>
      </w:r>
    </w:p>
    <w:p w14:paraId="4264179E" w14:textId="77777777" w:rsidR="00A1199B" w:rsidRDefault="000058B0">
      <w:pPr>
        <w:pStyle w:val="ListBullet"/>
      </w:pPr>
      <w:r>
        <w:t>Vite 8 — dev server and production bundler</w:t>
      </w:r>
    </w:p>
    <w:p w14:paraId="14EAE6F6" w14:textId="77777777" w:rsidR="00A1199B" w:rsidRDefault="000058B0">
      <w:pPr>
        <w:pStyle w:val="ListBullet"/>
      </w:pPr>
      <w:r>
        <w:t>Visual Studio Code / Cursor IDE — development</w:t>
      </w:r>
    </w:p>
    <w:p w14:paraId="12AB27B0" w14:textId="77777777" w:rsidR="00A1199B" w:rsidRDefault="000058B0">
      <w:pPr>
        <w:pStyle w:val="ListBullet"/>
      </w:pPr>
      <w:r>
        <w:t>Google Chrome DevTools — IndexedDB, mobile emulation</w:t>
      </w:r>
    </w:p>
    <w:p w14:paraId="4B1E46E1" w14:textId="77777777" w:rsidR="00A1199B" w:rsidRDefault="000058B0">
      <w:pPr>
        <w:pStyle w:val="ListBullet"/>
      </w:pPr>
      <w:r>
        <w:t>ESLint &amp; Git — quality and version co</w:t>
      </w:r>
      <w:r>
        <w:t>ntrol</w:t>
      </w:r>
    </w:p>
    <w:p w14:paraId="63920B90" w14:textId="77777777" w:rsidR="00A1199B" w:rsidRDefault="000058B0">
      <w:pPr>
        <w:pStyle w:val="ListBullet"/>
      </w:pPr>
      <w:r>
        <w:t>Google Colab — ML model experimentation (Section 1.6)</w:t>
      </w:r>
    </w:p>
    <w:p w14:paraId="74D28DBE" w14:textId="77777777" w:rsidR="00A1199B" w:rsidRDefault="000058B0">
      <w:pPr>
        <w:pStyle w:val="Heading3"/>
      </w:pPr>
      <w:r>
        <w:t>7.2.4 Software Platform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199B" w14:paraId="3BFE7BF1" w14:textId="77777777">
        <w:trPr>
          <w:jc w:val="center"/>
        </w:trPr>
        <w:tc>
          <w:tcPr>
            <w:tcW w:w="2880" w:type="dxa"/>
          </w:tcPr>
          <w:p w14:paraId="4C94AA95" w14:textId="77777777" w:rsidR="00A1199B" w:rsidRDefault="000058B0">
            <w:r>
              <w:rPr>
                <w:b/>
                <w:sz w:val="22"/>
              </w:rPr>
              <w:t>Software</w:t>
            </w:r>
          </w:p>
        </w:tc>
        <w:tc>
          <w:tcPr>
            <w:tcW w:w="2880" w:type="dxa"/>
          </w:tcPr>
          <w:p w14:paraId="7E60FA01" w14:textId="77777777" w:rsidR="00A1199B" w:rsidRDefault="000058B0">
            <w:r>
              <w:rPr>
                <w:b/>
                <w:sz w:val="22"/>
              </w:rPr>
              <w:t>Version</w:t>
            </w:r>
          </w:p>
        </w:tc>
        <w:tc>
          <w:tcPr>
            <w:tcW w:w="2880" w:type="dxa"/>
          </w:tcPr>
          <w:p w14:paraId="6963FD6F" w14:textId="77777777" w:rsidR="00A1199B" w:rsidRDefault="000058B0">
            <w:r>
              <w:rPr>
                <w:b/>
                <w:sz w:val="22"/>
              </w:rPr>
              <w:t>Function</w:t>
            </w:r>
          </w:p>
        </w:tc>
      </w:tr>
      <w:tr w:rsidR="00A1199B" w14:paraId="7EF88C29" w14:textId="77777777">
        <w:trPr>
          <w:jc w:val="center"/>
        </w:trPr>
        <w:tc>
          <w:tcPr>
            <w:tcW w:w="2880" w:type="dxa"/>
          </w:tcPr>
          <w:p w14:paraId="2CE5A69E" w14:textId="77777777" w:rsidR="00A1199B" w:rsidRDefault="000058B0">
            <w:r>
              <w:rPr>
                <w:sz w:val="22"/>
              </w:rPr>
              <w:t>React</w:t>
            </w:r>
          </w:p>
        </w:tc>
        <w:tc>
          <w:tcPr>
            <w:tcW w:w="2880" w:type="dxa"/>
          </w:tcPr>
          <w:p w14:paraId="0135BB9E" w14:textId="77777777" w:rsidR="00A1199B" w:rsidRDefault="000058B0">
            <w:r>
              <w:rPr>
                <w:sz w:val="22"/>
              </w:rPr>
              <w:t>19.2.x</w:t>
            </w:r>
          </w:p>
        </w:tc>
        <w:tc>
          <w:tcPr>
            <w:tcW w:w="2880" w:type="dxa"/>
          </w:tcPr>
          <w:p w14:paraId="056B4311" w14:textId="77777777" w:rsidR="00A1199B" w:rsidRDefault="000058B0">
            <w:r>
              <w:rPr>
                <w:sz w:val="22"/>
              </w:rPr>
              <w:t>UI framework (Presentation Layer, Ch. 4.4.1)</w:t>
            </w:r>
          </w:p>
        </w:tc>
      </w:tr>
      <w:tr w:rsidR="00A1199B" w14:paraId="72D209BA" w14:textId="77777777">
        <w:trPr>
          <w:jc w:val="center"/>
        </w:trPr>
        <w:tc>
          <w:tcPr>
            <w:tcW w:w="2880" w:type="dxa"/>
          </w:tcPr>
          <w:p w14:paraId="2025F3F2" w14:textId="77777777" w:rsidR="00A1199B" w:rsidRDefault="000058B0">
            <w:r>
              <w:rPr>
                <w:sz w:val="22"/>
              </w:rPr>
              <w:t>TensorFlow.js</w:t>
            </w:r>
          </w:p>
        </w:tc>
        <w:tc>
          <w:tcPr>
            <w:tcW w:w="2880" w:type="dxa"/>
          </w:tcPr>
          <w:p w14:paraId="6B0C467B" w14:textId="77777777" w:rsidR="00A1199B" w:rsidRDefault="000058B0">
            <w:r>
              <w:rPr>
                <w:sz w:val="22"/>
              </w:rPr>
              <w:t>4.22.x</w:t>
            </w:r>
          </w:p>
        </w:tc>
        <w:tc>
          <w:tcPr>
            <w:tcW w:w="2880" w:type="dxa"/>
          </w:tcPr>
          <w:p w14:paraId="50F8C608" w14:textId="77777777" w:rsidR="00A1199B" w:rsidRDefault="000058B0">
            <w:r>
              <w:rPr>
                <w:sz w:val="22"/>
              </w:rPr>
              <w:t>On-device ML (PlantVillage model)</w:t>
            </w:r>
          </w:p>
        </w:tc>
      </w:tr>
      <w:tr w:rsidR="00A1199B" w14:paraId="033CD329" w14:textId="77777777">
        <w:trPr>
          <w:jc w:val="center"/>
        </w:trPr>
        <w:tc>
          <w:tcPr>
            <w:tcW w:w="2880" w:type="dxa"/>
          </w:tcPr>
          <w:p w14:paraId="7ECC2931" w14:textId="77777777" w:rsidR="00A1199B" w:rsidRDefault="000058B0">
            <w:r>
              <w:rPr>
                <w:sz w:val="22"/>
              </w:rPr>
              <w:lastRenderedPageBreak/>
              <w:t>IndexedDB</w:t>
            </w:r>
          </w:p>
        </w:tc>
        <w:tc>
          <w:tcPr>
            <w:tcW w:w="2880" w:type="dxa"/>
          </w:tcPr>
          <w:p w14:paraId="79552A1E" w14:textId="77777777" w:rsidR="00A1199B" w:rsidRDefault="000058B0">
            <w:r>
              <w:rPr>
                <w:sz w:val="22"/>
              </w:rPr>
              <w:t>Browser API</w:t>
            </w:r>
          </w:p>
        </w:tc>
        <w:tc>
          <w:tcPr>
            <w:tcW w:w="2880" w:type="dxa"/>
          </w:tcPr>
          <w:p w14:paraId="533DC1B3" w14:textId="77777777" w:rsidR="00A1199B" w:rsidRDefault="000058B0">
            <w:r>
              <w:rPr>
                <w:sz w:val="22"/>
              </w:rPr>
              <w:t>FieldMateDB v2 — users, diagnoses, settings, weather</w:t>
            </w:r>
          </w:p>
        </w:tc>
      </w:tr>
      <w:tr w:rsidR="00A1199B" w14:paraId="6E4838FD" w14:textId="77777777">
        <w:trPr>
          <w:jc w:val="center"/>
        </w:trPr>
        <w:tc>
          <w:tcPr>
            <w:tcW w:w="2880" w:type="dxa"/>
          </w:tcPr>
          <w:p w14:paraId="4F7D8B49" w14:textId="77777777" w:rsidR="00A1199B" w:rsidRDefault="000058B0">
            <w:r>
              <w:rPr>
                <w:sz w:val="22"/>
              </w:rPr>
              <w:t>jsPDF</w:t>
            </w:r>
          </w:p>
        </w:tc>
        <w:tc>
          <w:tcPr>
            <w:tcW w:w="2880" w:type="dxa"/>
          </w:tcPr>
          <w:p w14:paraId="1E553CA0" w14:textId="77777777" w:rsidR="00A1199B" w:rsidRDefault="000058B0">
            <w:r>
              <w:rPr>
                <w:sz w:val="22"/>
              </w:rPr>
              <w:t>4.2.x</w:t>
            </w:r>
          </w:p>
        </w:tc>
        <w:tc>
          <w:tcPr>
            <w:tcW w:w="2880" w:type="dxa"/>
          </w:tcPr>
          <w:p w14:paraId="47038D15" w14:textId="77777777" w:rsidR="00A1199B" w:rsidRDefault="000058B0">
            <w:r>
              <w:rPr>
                <w:sz w:val="22"/>
              </w:rPr>
              <w:t>PDF report generation</w:t>
            </w:r>
          </w:p>
        </w:tc>
      </w:tr>
      <w:tr w:rsidR="00A1199B" w14:paraId="5FAEFE23" w14:textId="77777777">
        <w:trPr>
          <w:jc w:val="center"/>
        </w:trPr>
        <w:tc>
          <w:tcPr>
            <w:tcW w:w="2880" w:type="dxa"/>
          </w:tcPr>
          <w:p w14:paraId="63BF445C" w14:textId="77777777" w:rsidR="00A1199B" w:rsidRDefault="000058B0">
            <w:r>
              <w:rPr>
                <w:sz w:val="22"/>
              </w:rPr>
              <w:t>vite-plugin-pwa</w:t>
            </w:r>
          </w:p>
        </w:tc>
        <w:tc>
          <w:tcPr>
            <w:tcW w:w="2880" w:type="dxa"/>
          </w:tcPr>
          <w:p w14:paraId="3BAE6067" w14:textId="77777777" w:rsidR="00A1199B" w:rsidRDefault="000058B0">
            <w:r>
              <w:rPr>
                <w:sz w:val="22"/>
              </w:rPr>
              <w:t>1.3.x</w:t>
            </w:r>
          </w:p>
        </w:tc>
        <w:tc>
          <w:tcPr>
            <w:tcW w:w="2880" w:type="dxa"/>
          </w:tcPr>
          <w:p w14:paraId="2BB5273C" w14:textId="77777777" w:rsidR="00A1199B" w:rsidRDefault="000058B0">
            <w:r>
              <w:rPr>
                <w:sz w:val="22"/>
              </w:rPr>
              <w:t>Offline PWA (Section 2.2.2, benefit 5)</w:t>
            </w:r>
          </w:p>
        </w:tc>
      </w:tr>
      <w:tr w:rsidR="00A1199B" w14:paraId="087290A3" w14:textId="77777777">
        <w:trPr>
          <w:jc w:val="center"/>
        </w:trPr>
        <w:tc>
          <w:tcPr>
            <w:tcW w:w="2880" w:type="dxa"/>
          </w:tcPr>
          <w:p w14:paraId="575880A5" w14:textId="77777777" w:rsidR="00A1199B" w:rsidRDefault="000058B0">
            <w:r>
              <w:rPr>
                <w:sz w:val="22"/>
              </w:rPr>
              <w:t>Open-Meteo API</w:t>
            </w:r>
          </w:p>
        </w:tc>
        <w:tc>
          <w:tcPr>
            <w:tcW w:w="2880" w:type="dxa"/>
          </w:tcPr>
          <w:p w14:paraId="794C2469" w14:textId="77777777" w:rsidR="00A1199B" w:rsidRDefault="000058B0">
            <w:r>
              <w:rPr>
                <w:sz w:val="22"/>
              </w:rPr>
              <w:t>REST</w:t>
            </w:r>
          </w:p>
        </w:tc>
        <w:tc>
          <w:tcPr>
            <w:tcW w:w="2880" w:type="dxa"/>
          </w:tcPr>
          <w:p w14:paraId="791DD49D" w14:textId="77777777" w:rsidR="00A1199B" w:rsidRDefault="000058B0">
            <w:r>
              <w:rPr>
                <w:sz w:val="22"/>
              </w:rPr>
              <w:t>Weather data for Eldoret</w:t>
            </w:r>
          </w:p>
        </w:tc>
      </w:tr>
      <w:tr w:rsidR="00A1199B" w14:paraId="3A866945" w14:textId="77777777">
        <w:trPr>
          <w:jc w:val="center"/>
        </w:trPr>
        <w:tc>
          <w:tcPr>
            <w:tcW w:w="2880" w:type="dxa"/>
          </w:tcPr>
          <w:p w14:paraId="2E236B99" w14:textId="77777777" w:rsidR="00A1199B" w:rsidRDefault="000058B0">
            <w:r>
              <w:rPr>
                <w:sz w:val="22"/>
              </w:rPr>
              <w:t>Web Speech API</w:t>
            </w:r>
          </w:p>
        </w:tc>
        <w:tc>
          <w:tcPr>
            <w:tcW w:w="2880" w:type="dxa"/>
          </w:tcPr>
          <w:p w14:paraId="1FE390C5" w14:textId="77777777" w:rsidR="00A1199B" w:rsidRDefault="000058B0">
            <w:r>
              <w:rPr>
                <w:sz w:val="22"/>
              </w:rPr>
              <w:t>Browser-native</w:t>
            </w:r>
          </w:p>
        </w:tc>
        <w:tc>
          <w:tcPr>
            <w:tcW w:w="2880" w:type="dxa"/>
          </w:tcPr>
          <w:p w14:paraId="78359447" w14:textId="77777777" w:rsidR="00A1199B" w:rsidRDefault="000058B0">
            <w:r>
              <w:rPr>
                <w:sz w:val="22"/>
              </w:rPr>
              <w:t xml:space="preserve">Voice guidance </w:t>
            </w:r>
            <w:r>
              <w:rPr>
                <w:sz w:val="22"/>
              </w:rPr>
              <w:t>(Section 1.3.2)</w:t>
            </w:r>
          </w:p>
        </w:tc>
      </w:tr>
      <w:tr w:rsidR="00A1199B" w14:paraId="53F51C27" w14:textId="77777777">
        <w:trPr>
          <w:jc w:val="center"/>
        </w:trPr>
        <w:tc>
          <w:tcPr>
            <w:tcW w:w="2880" w:type="dxa"/>
          </w:tcPr>
          <w:p w14:paraId="5181511C" w14:textId="77777777" w:rsidR="00A1199B" w:rsidRDefault="000058B0">
            <w:r>
              <w:rPr>
                <w:sz w:val="22"/>
              </w:rPr>
              <w:t>Claude Vision API</w:t>
            </w:r>
          </w:p>
        </w:tc>
        <w:tc>
          <w:tcPr>
            <w:tcW w:w="2880" w:type="dxa"/>
          </w:tcPr>
          <w:p w14:paraId="69117F3A" w14:textId="77777777" w:rsidR="00A1199B" w:rsidRDefault="000058B0">
            <w:r>
              <w:rPr>
                <w:sz w:val="22"/>
              </w:rPr>
              <w:t>Optional</w:t>
            </w:r>
          </w:p>
        </w:tc>
        <w:tc>
          <w:tcPr>
            <w:tcW w:w="2880" w:type="dxa"/>
          </w:tcPr>
          <w:p w14:paraId="5F4ACF07" w14:textId="77777777" w:rsidR="00A1199B" w:rsidRDefault="000058B0">
            <w:r>
              <w:rPr>
                <w:sz w:val="22"/>
              </w:rPr>
              <w:t>Live AI analysis when configured</w:t>
            </w:r>
          </w:p>
        </w:tc>
      </w:tr>
    </w:tbl>
    <w:p w14:paraId="7D45F17C" w14:textId="77777777" w:rsidR="00A1199B" w:rsidRDefault="00A1199B"/>
    <w:p w14:paraId="7F4E22C5" w14:textId="77777777" w:rsidR="00A1199B" w:rsidRDefault="000058B0">
      <w:pPr>
        <w:pStyle w:val="Heading2"/>
      </w:pPr>
      <w:r>
        <w:t>7.3 Features of the Prototype</w:t>
      </w:r>
    </w:p>
    <w:p w14:paraId="7398E22A" w14:textId="77777777" w:rsidR="00A1199B" w:rsidRDefault="000058B0">
      <w:pPr>
        <w:pStyle w:val="Heading3"/>
      </w:pPr>
      <w:r>
        <w:t>7.3.1 Technical Manual Screenshots</w:t>
      </w:r>
    </w:p>
    <w:p w14:paraId="4B29562D" w14:textId="77777777" w:rsidR="00A1199B" w:rsidRDefault="000058B0">
      <w:pPr>
        <w:pStyle w:val="ListBullet"/>
      </w:pPr>
      <w:r>
        <w:t>Figure 7.1 — VS Code project structure (src/pages, src/services).</w:t>
      </w:r>
    </w:p>
    <w:p w14:paraId="0BDBCC00" w14:textId="77777777" w:rsidR="00A1199B" w:rsidRDefault="000058B0">
      <w:pPr>
        <w:pStyle w:val="ListBullet"/>
      </w:pPr>
      <w:r>
        <w:t>Figure 7.2 — Chrome DevTools → IndexedDB → Fie</w:t>
      </w:r>
      <w:r>
        <w:t>ldMateDB (Ch. 4.4.6 ERD).</w:t>
      </w:r>
    </w:p>
    <w:p w14:paraId="0A2DD2B4" w14:textId="77777777" w:rsidR="00A1199B" w:rsidRDefault="000058B0">
      <w:pPr>
        <w:pStyle w:val="ListBullet"/>
      </w:pPr>
      <w:r>
        <w:t>Figure 7.3 — Hashed passwordHash in users store.</w:t>
      </w:r>
    </w:p>
    <w:p w14:paraId="1AF8E76F" w14:textId="77777777" w:rsidR="00A1199B" w:rsidRDefault="000058B0">
      <w:pPr>
        <w:pStyle w:val="ListBullet"/>
      </w:pPr>
      <w:r>
        <w:t>Figure 7.4 — TensorFlow.js model loading from /models/plant-disease/.</w:t>
      </w:r>
    </w:p>
    <w:p w14:paraId="59D34EF6" w14:textId="77777777" w:rsidR="00A1199B" w:rsidRDefault="000058B0">
      <w:pPr>
        <w:pStyle w:val="ListBullet"/>
      </w:pPr>
      <w:r>
        <w:t>Figure 7.5 — Results page with ML Model badge and confidence %.</w:t>
      </w:r>
    </w:p>
    <w:p w14:paraId="1A8911B4" w14:textId="77777777" w:rsidR="00A1199B" w:rsidRDefault="000058B0">
      <w:pPr>
        <w:pStyle w:val="ListBullet"/>
      </w:pPr>
      <w:r>
        <w:t xml:space="preserve">Figure 7.6 — Service files: </w:t>
      </w:r>
      <w:r>
        <w:t>mlClassifier.ts, db.ts, auth.ts.</w:t>
      </w:r>
    </w:p>
    <w:p w14:paraId="1778F42B" w14:textId="77777777" w:rsidR="00A1199B" w:rsidRDefault="000058B0">
      <w:pPr>
        <w:pStyle w:val="ListBullet"/>
      </w:pPr>
      <w:r>
        <w:t>Figure 7.7 — vite.config.ts PWA configuration.</w:t>
      </w:r>
    </w:p>
    <w:p w14:paraId="163BDDEE" w14:textId="77777777" w:rsidR="00A1199B" w:rsidRDefault="000058B0">
      <w:pPr>
        <w:pStyle w:val="ListBullet"/>
      </w:pPr>
      <w:r>
        <w:t>Figure 7.8 — Successful npm run build output.</w:t>
      </w:r>
    </w:p>
    <w:p w14:paraId="11BDB1CE" w14:textId="77777777" w:rsidR="00A1199B" w:rsidRDefault="000058B0">
      <w:pPr>
        <w:pStyle w:val="ListBullet"/>
      </w:pPr>
      <w:r>
        <w:t>Figure 7.9 — Analysis mode badges: ML / Live AI / Demo.</w:t>
      </w:r>
    </w:p>
    <w:p w14:paraId="355AE41C" w14:textId="77777777" w:rsidR="00A1199B" w:rsidRDefault="000058B0">
      <w:pPr>
        <w:pStyle w:val="ListBullet"/>
      </w:pPr>
      <w:r>
        <w:t>Figure 7.10 — Mobile emulation showing phone-frame layout.</w:t>
      </w:r>
    </w:p>
    <w:p w14:paraId="7AEDC974" w14:textId="77777777" w:rsidR="00A1199B" w:rsidRDefault="000058B0">
      <w:pPr>
        <w:pStyle w:val="Heading3"/>
      </w:pPr>
      <w:r>
        <w:t>7.3.2 User Manu</w:t>
      </w:r>
      <w:r>
        <w:t>al Screenshots — Main Activity Step by Step</w:t>
      </w:r>
    </w:p>
    <w:p w14:paraId="0F566BB1" w14:textId="77777777" w:rsidR="00A1199B" w:rsidRDefault="000058B0">
      <w:pPr>
        <w:pStyle w:val="ListBullet"/>
      </w:pPr>
      <w:r>
        <w:t>Step 1 / Fig. 7.11 — Open app landing page.</w:t>
      </w:r>
    </w:p>
    <w:p w14:paraId="016E2538" w14:textId="77777777" w:rsidR="00A1199B" w:rsidRDefault="000058B0">
      <w:pPr>
        <w:pStyle w:val="ListBullet"/>
      </w:pPr>
      <w:r>
        <w:t>Step 2 / Fig. 7.12 — Register farmer account.</w:t>
      </w:r>
    </w:p>
    <w:p w14:paraId="7996867E" w14:textId="77777777" w:rsidR="00A1199B" w:rsidRDefault="000058B0">
      <w:pPr>
        <w:pStyle w:val="ListBullet"/>
      </w:pPr>
      <w:r>
        <w:t>Step 3 / Fig. 7.13 — Log in.</w:t>
      </w:r>
    </w:p>
    <w:p w14:paraId="1EB295F9" w14:textId="77777777" w:rsidR="00A1199B" w:rsidRDefault="000058B0">
      <w:pPr>
        <w:pStyle w:val="ListBullet"/>
      </w:pPr>
      <w:r>
        <w:lastRenderedPageBreak/>
        <w:t>Step 4 / Fig. 7.14 — Complete onboarding tour.</w:t>
      </w:r>
    </w:p>
    <w:p w14:paraId="44303CC3" w14:textId="77777777" w:rsidR="00A1199B" w:rsidRDefault="000058B0">
      <w:pPr>
        <w:pStyle w:val="ListBullet"/>
      </w:pPr>
      <w:r>
        <w:t xml:space="preserve">Step 5 / Fig. 7.15 — View dashboard </w:t>
      </w:r>
      <w:r>
        <w:t>(Uasin Gishu pilot).</w:t>
      </w:r>
    </w:p>
    <w:p w14:paraId="0997CD60" w14:textId="77777777" w:rsidR="00A1199B" w:rsidRDefault="000058B0">
      <w:pPr>
        <w:pStyle w:val="ListBullet"/>
      </w:pPr>
      <w:r>
        <w:t>Step 6 / Fig. 7.16 — Check weather and disease risk.</w:t>
      </w:r>
    </w:p>
    <w:p w14:paraId="1FAE88C2" w14:textId="77777777" w:rsidR="00A1199B" w:rsidRDefault="000058B0">
      <w:pPr>
        <w:pStyle w:val="ListBullet"/>
      </w:pPr>
      <w:r>
        <w:t>Step 7 / Fig. 7.17 — Select crop and open camera.</w:t>
      </w:r>
    </w:p>
    <w:p w14:paraId="05C14CC0" w14:textId="77777777" w:rsidR="00A1199B" w:rsidRDefault="000058B0">
      <w:pPr>
        <w:pStyle w:val="ListBullet"/>
      </w:pPr>
      <w:r>
        <w:t>Step 8 / Fig. 7.18 — Capture leaf with positioning guide.</w:t>
      </w:r>
    </w:p>
    <w:p w14:paraId="63AA2628" w14:textId="77777777" w:rsidR="00A1199B" w:rsidRDefault="000058B0">
      <w:pPr>
        <w:pStyle w:val="ListBullet"/>
      </w:pPr>
      <w:r>
        <w:t>Step 9 / Fig. 7.19 — View AI diagnosis and treatment advice.</w:t>
      </w:r>
    </w:p>
    <w:p w14:paraId="1186C685" w14:textId="77777777" w:rsidR="00A1199B" w:rsidRDefault="000058B0">
      <w:pPr>
        <w:pStyle w:val="ListBullet"/>
      </w:pPr>
      <w:r>
        <w:t>Step 10 / Fig</w:t>
      </w:r>
      <w:r>
        <w:t>. 7.20 — Play voice guidance (EN/SW).</w:t>
      </w:r>
    </w:p>
    <w:p w14:paraId="7A7A84B3" w14:textId="77777777" w:rsidR="00A1199B" w:rsidRDefault="000058B0">
      <w:pPr>
        <w:pStyle w:val="ListBullet"/>
      </w:pPr>
      <w:r>
        <w:t>Step 11 / Fig. 7.21 — Download PDF report.</w:t>
      </w:r>
    </w:p>
    <w:p w14:paraId="4941C38F" w14:textId="77777777" w:rsidR="00A1199B" w:rsidRDefault="000058B0">
      <w:pPr>
        <w:pStyle w:val="ListBullet"/>
      </w:pPr>
      <w:r>
        <w:t>Step 12 / Fig. 7.22 — Review scan history.</w:t>
      </w:r>
    </w:p>
    <w:p w14:paraId="7AF81A97" w14:textId="77777777" w:rsidR="00A1199B" w:rsidRDefault="000058B0">
      <w:pPr>
        <w:pStyle w:val="ListBullet"/>
      </w:pPr>
      <w:r>
        <w:t>Step 13 / Fig. 7.23 — Update profile and settings.</w:t>
      </w:r>
    </w:p>
    <w:p w14:paraId="1B21044D" w14:textId="77777777" w:rsidR="00A1199B" w:rsidRDefault="000058B0">
      <w:pPr>
        <w:pStyle w:val="ListBullet"/>
      </w:pPr>
      <w:r>
        <w:t>Step 14 / Fig. 7.24 — Switch to Kiswahili.</w:t>
      </w:r>
    </w:p>
    <w:p w14:paraId="5CAEB1BF" w14:textId="77777777" w:rsidR="00A1199B" w:rsidRDefault="000058B0">
      <w:pPr>
        <w:pStyle w:val="ListBullet"/>
      </w:pPr>
      <w:r>
        <w:t>Step 15 / Fig. 7.25 — Log out.</w:t>
      </w:r>
    </w:p>
    <w:p w14:paraId="34E5D9EF" w14:textId="77777777" w:rsidR="00A1199B" w:rsidRDefault="000058B0">
      <w:r>
        <w:t>[ INSER</w:t>
      </w:r>
      <w:r>
        <w:t>T SCREENSHOT HERE ] — paste images under each figure caption in Word.</w:t>
      </w:r>
    </w:p>
    <w:p w14:paraId="70E66EBA" w14:textId="77777777" w:rsidR="00A1199B" w:rsidRDefault="000058B0">
      <w:pPr>
        <w:pStyle w:val="Heading2"/>
      </w:pPr>
      <w:r>
        <w:t>7.4 Database Management System</w:t>
      </w:r>
    </w:p>
    <w:p w14:paraId="5332CBA8" w14:textId="77777777" w:rsidR="00A1199B" w:rsidRDefault="000058B0">
      <w:r>
        <w:t xml:space="preserve">The prototype implements Chapter Four Section 4.4.6 (ERD) using IndexedDB (FieldMateDB, version 2) in src/services/db.ts. IndexedDB supports offline-first </w:t>
      </w:r>
      <w:r>
        <w:t>operation (Section 2.2.2), requires no separate server, and provides CRUD operations (Section 4.1.1).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199B" w14:paraId="2DC5EC89" w14:textId="77777777">
        <w:trPr>
          <w:jc w:val="center"/>
        </w:trPr>
        <w:tc>
          <w:tcPr>
            <w:tcW w:w="2880" w:type="dxa"/>
          </w:tcPr>
          <w:p w14:paraId="5EBBD00F" w14:textId="77777777" w:rsidR="00A1199B" w:rsidRDefault="000058B0">
            <w:r>
              <w:rPr>
                <w:b/>
                <w:sz w:val="22"/>
              </w:rPr>
              <w:t>Object Store</w:t>
            </w:r>
          </w:p>
        </w:tc>
        <w:tc>
          <w:tcPr>
            <w:tcW w:w="2880" w:type="dxa"/>
          </w:tcPr>
          <w:p w14:paraId="6629BC18" w14:textId="77777777" w:rsidR="00A1199B" w:rsidRDefault="000058B0">
            <w:r>
              <w:rPr>
                <w:b/>
                <w:sz w:val="22"/>
              </w:rPr>
              <w:t>Primary Key</w:t>
            </w:r>
          </w:p>
        </w:tc>
        <w:tc>
          <w:tcPr>
            <w:tcW w:w="2880" w:type="dxa"/>
          </w:tcPr>
          <w:p w14:paraId="6A21CD17" w14:textId="77777777" w:rsidR="00A1199B" w:rsidRDefault="000058B0">
            <w:r>
              <w:rPr>
                <w:b/>
                <w:sz w:val="22"/>
              </w:rPr>
              <w:t>Main Fields</w:t>
            </w:r>
          </w:p>
        </w:tc>
      </w:tr>
      <w:tr w:rsidR="00A1199B" w14:paraId="183B173E" w14:textId="77777777">
        <w:trPr>
          <w:jc w:val="center"/>
        </w:trPr>
        <w:tc>
          <w:tcPr>
            <w:tcW w:w="2880" w:type="dxa"/>
          </w:tcPr>
          <w:p w14:paraId="1D0FFCF1" w14:textId="77777777" w:rsidR="00A1199B" w:rsidRDefault="000058B0">
            <w:r>
              <w:rPr>
                <w:sz w:val="22"/>
              </w:rPr>
              <w:t>users</w:t>
            </w:r>
          </w:p>
        </w:tc>
        <w:tc>
          <w:tcPr>
            <w:tcW w:w="2880" w:type="dxa"/>
          </w:tcPr>
          <w:p w14:paraId="096773BC" w14:textId="77777777" w:rsidR="00A1199B" w:rsidRDefault="000058B0">
            <w:r>
              <w:rPr>
                <w:sz w:val="22"/>
              </w:rPr>
              <w:t>email</w:t>
            </w:r>
          </w:p>
        </w:tc>
        <w:tc>
          <w:tcPr>
            <w:tcW w:w="2880" w:type="dxa"/>
          </w:tcPr>
          <w:p w14:paraId="60CFA007" w14:textId="77777777" w:rsidR="00A1199B" w:rsidRDefault="000058B0">
            <w:r>
              <w:rPr>
                <w:sz w:val="22"/>
              </w:rPr>
              <w:t>name, passwordHash, county, createdAt</w:t>
            </w:r>
          </w:p>
        </w:tc>
      </w:tr>
      <w:tr w:rsidR="00A1199B" w14:paraId="28B33CBB" w14:textId="77777777">
        <w:trPr>
          <w:jc w:val="center"/>
        </w:trPr>
        <w:tc>
          <w:tcPr>
            <w:tcW w:w="2880" w:type="dxa"/>
          </w:tcPr>
          <w:p w14:paraId="2DF7722D" w14:textId="77777777" w:rsidR="00A1199B" w:rsidRDefault="000058B0">
            <w:r>
              <w:rPr>
                <w:sz w:val="22"/>
              </w:rPr>
              <w:t>diagnoses</w:t>
            </w:r>
          </w:p>
        </w:tc>
        <w:tc>
          <w:tcPr>
            <w:tcW w:w="2880" w:type="dxa"/>
          </w:tcPr>
          <w:p w14:paraId="08E3FB39" w14:textId="77777777" w:rsidR="00A1199B" w:rsidRDefault="000058B0">
            <w:r>
              <w:rPr>
                <w:sz w:val="22"/>
              </w:rPr>
              <w:t>id</w:t>
            </w:r>
          </w:p>
        </w:tc>
        <w:tc>
          <w:tcPr>
            <w:tcW w:w="2880" w:type="dxa"/>
          </w:tcPr>
          <w:p w14:paraId="2D296923" w14:textId="77777777" w:rsidR="00A1199B" w:rsidRDefault="000058B0">
            <w:r>
              <w:rPr>
                <w:sz w:val="22"/>
              </w:rPr>
              <w:t xml:space="preserve">cropType, diseaseName, confidence, </w:t>
            </w:r>
            <w:r>
              <w:rPr>
                <w:sz w:val="22"/>
              </w:rPr>
              <w:t>imageUrl, recommendation, timestamp, syncStatus, analysisMode</w:t>
            </w:r>
          </w:p>
        </w:tc>
      </w:tr>
      <w:tr w:rsidR="00A1199B" w14:paraId="784A304F" w14:textId="77777777">
        <w:trPr>
          <w:jc w:val="center"/>
        </w:trPr>
        <w:tc>
          <w:tcPr>
            <w:tcW w:w="2880" w:type="dxa"/>
          </w:tcPr>
          <w:p w14:paraId="7F2DA3AD" w14:textId="77777777" w:rsidR="00A1199B" w:rsidRDefault="000058B0">
            <w:r>
              <w:rPr>
                <w:sz w:val="22"/>
              </w:rPr>
              <w:t>settings</w:t>
            </w:r>
          </w:p>
        </w:tc>
        <w:tc>
          <w:tcPr>
            <w:tcW w:w="2880" w:type="dxa"/>
          </w:tcPr>
          <w:p w14:paraId="14ED2A92" w14:textId="77777777" w:rsidR="00A1199B" w:rsidRDefault="000058B0">
            <w:r>
              <w:rPr>
                <w:sz w:val="22"/>
              </w:rPr>
              <w:t>key</w:t>
            </w:r>
          </w:p>
        </w:tc>
        <w:tc>
          <w:tcPr>
            <w:tcW w:w="2880" w:type="dxa"/>
          </w:tcPr>
          <w:p w14:paraId="6986ED4A" w14:textId="77777777" w:rsidR="00A1199B" w:rsidRDefault="000058B0">
            <w:r>
              <w:rPr>
                <w:sz w:val="22"/>
              </w:rPr>
              <w:t>value (language, voiceSpeed, activeUser)</w:t>
            </w:r>
          </w:p>
        </w:tc>
      </w:tr>
      <w:tr w:rsidR="00A1199B" w14:paraId="4E275AA8" w14:textId="77777777">
        <w:trPr>
          <w:jc w:val="center"/>
        </w:trPr>
        <w:tc>
          <w:tcPr>
            <w:tcW w:w="2880" w:type="dxa"/>
          </w:tcPr>
          <w:p w14:paraId="512C2D46" w14:textId="77777777" w:rsidR="00A1199B" w:rsidRDefault="000058B0">
            <w:r>
              <w:rPr>
                <w:sz w:val="22"/>
              </w:rPr>
              <w:t>weather</w:t>
            </w:r>
          </w:p>
        </w:tc>
        <w:tc>
          <w:tcPr>
            <w:tcW w:w="2880" w:type="dxa"/>
          </w:tcPr>
          <w:p w14:paraId="26D1C9E5" w14:textId="77777777" w:rsidR="00A1199B" w:rsidRDefault="000058B0">
            <w:r>
              <w:rPr>
                <w:sz w:val="22"/>
              </w:rPr>
              <w:t>location</w:t>
            </w:r>
          </w:p>
        </w:tc>
        <w:tc>
          <w:tcPr>
            <w:tcW w:w="2880" w:type="dxa"/>
          </w:tcPr>
          <w:p w14:paraId="593B2C82" w14:textId="77777777" w:rsidR="00A1199B" w:rsidRDefault="000058B0">
            <w:r>
              <w:rPr>
                <w:sz w:val="22"/>
              </w:rPr>
              <w:t xml:space="preserve">temperature, humidity, rainfall, riskLevel, riskAlerts, </w:t>
            </w:r>
            <w:r>
              <w:rPr>
                <w:sz w:val="22"/>
              </w:rPr>
              <w:lastRenderedPageBreak/>
              <w:t>timestamp</w:t>
            </w:r>
          </w:p>
        </w:tc>
      </w:tr>
    </w:tbl>
    <w:p w14:paraId="56CDBA4B" w14:textId="77777777" w:rsidR="00A1199B" w:rsidRDefault="00A1199B"/>
    <w:p w14:paraId="2D70B23A" w14:textId="77777777" w:rsidR="00A1199B" w:rsidRDefault="000058B0">
      <w:r>
        <w:t>Normalisation (3NF): users stored once; settings as k</w:t>
      </w:r>
      <w:r>
        <w:t>ey-value; diagnoses as atomic records; weather cached by location.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890"/>
        <w:gridCol w:w="1728"/>
        <w:gridCol w:w="1728"/>
      </w:tblGrid>
      <w:tr w:rsidR="00A1199B" w14:paraId="2D86FE3D" w14:textId="77777777">
        <w:trPr>
          <w:jc w:val="center"/>
        </w:trPr>
        <w:tc>
          <w:tcPr>
            <w:tcW w:w="1728" w:type="dxa"/>
          </w:tcPr>
          <w:p w14:paraId="577232E3" w14:textId="77777777" w:rsidR="00A1199B" w:rsidRDefault="000058B0">
            <w:r>
              <w:rPr>
                <w:b/>
                <w:sz w:val="22"/>
              </w:rPr>
              <w:t>Entity</w:t>
            </w:r>
          </w:p>
        </w:tc>
        <w:tc>
          <w:tcPr>
            <w:tcW w:w="1728" w:type="dxa"/>
          </w:tcPr>
          <w:p w14:paraId="531703CF" w14:textId="77777777" w:rsidR="00A1199B" w:rsidRDefault="000058B0">
            <w:r>
              <w:rPr>
                <w:b/>
                <w:sz w:val="22"/>
              </w:rPr>
              <w:t>Create</w:t>
            </w:r>
          </w:p>
        </w:tc>
        <w:tc>
          <w:tcPr>
            <w:tcW w:w="1728" w:type="dxa"/>
          </w:tcPr>
          <w:p w14:paraId="34F9F1C5" w14:textId="77777777" w:rsidR="00A1199B" w:rsidRDefault="000058B0">
            <w:r>
              <w:rPr>
                <w:b/>
                <w:sz w:val="22"/>
              </w:rPr>
              <w:t>Read</w:t>
            </w:r>
          </w:p>
        </w:tc>
        <w:tc>
          <w:tcPr>
            <w:tcW w:w="1728" w:type="dxa"/>
          </w:tcPr>
          <w:p w14:paraId="73BCD6AC" w14:textId="77777777" w:rsidR="00A1199B" w:rsidRDefault="000058B0">
            <w:r>
              <w:rPr>
                <w:b/>
                <w:sz w:val="22"/>
              </w:rPr>
              <w:t>Update</w:t>
            </w:r>
          </w:p>
        </w:tc>
        <w:tc>
          <w:tcPr>
            <w:tcW w:w="1728" w:type="dxa"/>
          </w:tcPr>
          <w:p w14:paraId="2E8488F5" w14:textId="77777777" w:rsidR="00A1199B" w:rsidRDefault="000058B0">
            <w:r>
              <w:rPr>
                <w:b/>
                <w:sz w:val="22"/>
              </w:rPr>
              <w:t>Delete</w:t>
            </w:r>
          </w:p>
        </w:tc>
      </w:tr>
      <w:tr w:rsidR="00A1199B" w14:paraId="4E3EE076" w14:textId="77777777">
        <w:trPr>
          <w:jc w:val="center"/>
        </w:trPr>
        <w:tc>
          <w:tcPr>
            <w:tcW w:w="1728" w:type="dxa"/>
          </w:tcPr>
          <w:p w14:paraId="2ED43ED5" w14:textId="77777777" w:rsidR="00A1199B" w:rsidRDefault="000058B0">
            <w:r>
              <w:rPr>
                <w:sz w:val="22"/>
              </w:rPr>
              <w:t>users</w:t>
            </w:r>
          </w:p>
        </w:tc>
        <w:tc>
          <w:tcPr>
            <w:tcW w:w="1728" w:type="dxa"/>
          </w:tcPr>
          <w:p w14:paraId="1F7B2E99" w14:textId="77777777" w:rsidR="00A1199B" w:rsidRDefault="000058B0">
            <w:r>
              <w:rPr>
                <w:sz w:val="22"/>
              </w:rPr>
              <w:t>Register</w:t>
            </w:r>
          </w:p>
        </w:tc>
        <w:tc>
          <w:tcPr>
            <w:tcW w:w="1728" w:type="dxa"/>
          </w:tcPr>
          <w:p w14:paraId="53B7666B" w14:textId="77777777" w:rsidR="00A1199B" w:rsidRDefault="000058B0">
            <w:r>
              <w:rPr>
                <w:sz w:val="22"/>
              </w:rPr>
              <w:t>Login</w:t>
            </w:r>
          </w:p>
        </w:tc>
        <w:tc>
          <w:tcPr>
            <w:tcW w:w="1728" w:type="dxa"/>
          </w:tcPr>
          <w:p w14:paraId="3DE0F19C" w14:textId="77777777" w:rsidR="00A1199B" w:rsidRDefault="000058B0">
            <w:r>
              <w:rPr>
                <w:sz w:val="22"/>
              </w:rPr>
              <w:t>Update profile</w:t>
            </w:r>
          </w:p>
        </w:tc>
        <w:tc>
          <w:tcPr>
            <w:tcW w:w="1728" w:type="dxa"/>
          </w:tcPr>
          <w:p w14:paraId="79A1C63C" w14:textId="77777777" w:rsidR="00A1199B" w:rsidRDefault="000058B0">
            <w:r>
              <w:rPr>
                <w:sz w:val="22"/>
              </w:rPr>
              <w:t>—</w:t>
            </w:r>
          </w:p>
        </w:tc>
      </w:tr>
      <w:tr w:rsidR="00A1199B" w14:paraId="37EC0921" w14:textId="77777777">
        <w:trPr>
          <w:jc w:val="center"/>
        </w:trPr>
        <w:tc>
          <w:tcPr>
            <w:tcW w:w="1728" w:type="dxa"/>
          </w:tcPr>
          <w:p w14:paraId="5D35E1A9" w14:textId="77777777" w:rsidR="00A1199B" w:rsidRDefault="000058B0">
            <w:r>
              <w:rPr>
                <w:sz w:val="22"/>
              </w:rPr>
              <w:t>diagnoses</w:t>
            </w:r>
          </w:p>
        </w:tc>
        <w:tc>
          <w:tcPr>
            <w:tcW w:w="1728" w:type="dxa"/>
          </w:tcPr>
          <w:p w14:paraId="771F0594" w14:textId="77777777" w:rsidR="00A1199B" w:rsidRDefault="000058B0">
            <w:r>
              <w:rPr>
                <w:sz w:val="22"/>
              </w:rPr>
              <w:t>Save scan</w:t>
            </w:r>
          </w:p>
        </w:tc>
        <w:tc>
          <w:tcPr>
            <w:tcW w:w="1728" w:type="dxa"/>
          </w:tcPr>
          <w:p w14:paraId="7C260243" w14:textId="77777777" w:rsidR="00A1199B" w:rsidRDefault="000058B0">
            <w:r>
              <w:rPr>
                <w:sz w:val="22"/>
              </w:rPr>
              <w:t>History, Results</w:t>
            </w:r>
          </w:p>
        </w:tc>
        <w:tc>
          <w:tcPr>
            <w:tcW w:w="1728" w:type="dxa"/>
          </w:tcPr>
          <w:p w14:paraId="5931BC26" w14:textId="77777777" w:rsidR="00A1199B" w:rsidRDefault="000058B0">
            <w:r>
              <w:rPr>
                <w:sz w:val="22"/>
              </w:rPr>
              <w:t>—</w:t>
            </w:r>
          </w:p>
        </w:tc>
        <w:tc>
          <w:tcPr>
            <w:tcW w:w="1728" w:type="dxa"/>
          </w:tcPr>
          <w:p w14:paraId="640BE8BA" w14:textId="77777777" w:rsidR="00A1199B" w:rsidRDefault="000058B0">
            <w:r>
              <w:rPr>
                <w:sz w:val="22"/>
              </w:rPr>
              <w:t>Delete / Clear all</w:t>
            </w:r>
          </w:p>
        </w:tc>
      </w:tr>
      <w:tr w:rsidR="00A1199B" w14:paraId="3E31354D" w14:textId="77777777">
        <w:trPr>
          <w:jc w:val="center"/>
        </w:trPr>
        <w:tc>
          <w:tcPr>
            <w:tcW w:w="1728" w:type="dxa"/>
          </w:tcPr>
          <w:p w14:paraId="7526FD7E" w14:textId="77777777" w:rsidR="00A1199B" w:rsidRDefault="000058B0">
            <w:r>
              <w:rPr>
                <w:sz w:val="22"/>
              </w:rPr>
              <w:t>settings</w:t>
            </w:r>
          </w:p>
        </w:tc>
        <w:tc>
          <w:tcPr>
            <w:tcW w:w="1728" w:type="dxa"/>
          </w:tcPr>
          <w:p w14:paraId="73D7C80D" w14:textId="77777777" w:rsidR="00A1199B" w:rsidRDefault="000058B0">
            <w:r>
              <w:rPr>
                <w:sz w:val="22"/>
              </w:rPr>
              <w:t>saveSetting</w:t>
            </w:r>
          </w:p>
        </w:tc>
        <w:tc>
          <w:tcPr>
            <w:tcW w:w="1728" w:type="dxa"/>
          </w:tcPr>
          <w:p w14:paraId="38228F89" w14:textId="77777777" w:rsidR="00A1199B" w:rsidRDefault="000058B0">
            <w:r>
              <w:rPr>
                <w:sz w:val="22"/>
              </w:rPr>
              <w:t>getSetting</w:t>
            </w:r>
          </w:p>
        </w:tc>
        <w:tc>
          <w:tcPr>
            <w:tcW w:w="1728" w:type="dxa"/>
          </w:tcPr>
          <w:p w14:paraId="20E95B81" w14:textId="77777777" w:rsidR="00A1199B" w:rsidRDefault="000058B0">
            <w:r>
              <w:rPr>
                <w:sz w:val="22"/>
              </w:rPr>
              <w:t>updateSettings</w:t>
            </w:r>
          </w:p>
        </w:tc>
        <w:tc>
          <w:tcPr>
            <w:tcW w:w="1728" w:type="dxa"/>
          </w:tcPr>
          <w:p w14:paraId="33682A72" w14:textId="77777777" w:rsidR="00A1199B" w:rsidRDefault="000058B0">
            <w:r>
              <w:rPr>
                <w:sz w:val="22"/>
              </w:rPr>
              <w:t>—</w:t>
            </w:r>
          </w:p>
        </w:tc>
      </w:tr>
      <w:tr w:rsidR="00A1199B" w14:paraId="77E07947" w14:textId="77777777">
        <w:trPr>
          <w:jc w:val="center"/>
        </w:trPr>
        <w:tc>
          <w:tcPr>
            <w:tcW w:w="1728" w:type="dxa"/>
          </w:tcPr>
          <w:p w14:paraId="00D6954E" w14:textId="77777777" w:rsidR="00A1199B" w:rsidRDefault="000058B0">
            <w:r>
              <w:rPr>
                <w:sz w:val="22"/>
              </w:rPr>
              <w:t>weather</w:t>
            </w:r>
          </w:p>
        </w:tc>
        <w:tc>
          <w:tcPr>
            <w:tcW w:w="1728" w:type="dxa"/>
          </w:tcPr>
          <w:p w14:paraId="432A8C01" w14:textId="77777777" w:rsidR="00A1199B" w:rsidRDefault="000058B0">
            <w:r>
              <w:rPr>
                <w:sz w:val="22"/>
              </w:rPr>
              <w:t>saveWeather</w:t>
            </w:r>
          </w:p>
        </w:tc>
        <w:tc>
          <w:tcPr>
            <w:tcW w:w="1728" w:type="dxa"/>
          </w:tcPr>
          <w:p w14:paraId="5249E4D2" w14:textId="77777777" w:rsidR="00A1199B" w:rsidRDefault="000058B0">
            <w:r>
              <w:rPr>
                <w:sz w:val="22"/>
              </w:rPr>
              <w:t>getCachedWeather</w:t>
            </w:r>
          </w:p>
        </w:tc>
        <w:tc>
          <w:tcPr>
            <w:tcW w:w="1728" w:type="dxa"/>
          </w:tcPr>
          <w:p w14:paraId="77DC2527" w14:textId="77777777" w:rsidR="00A1199B" w:rsidRDefault="000058B0">
            <w:r>
              <w:rPr>
                <w:sz w:val="22"/>
              </w:rPr>
              <w:t>—</w:t>
            </w:r>
          </w:p>
        </w:tc>
        <w:tc>
          <w:tcPr>
            <w:tcW w:w="1728" w:type="dxa"/>
          </w:tcPr>
          <w:p w14:paraId="538A3357" w14:textId="77777777" w:rsidR="00A1199B" w:rsidRDefault="000058B0">
            <w:r>
              <w:rPr>
                <w:sz w:val="22"/>
              </w:rPr>
              <w:t>—</w:t>
            </w:r>
          </w:p>
        </w:tc>
      </w:tr>
    </w:tbl>
    <w:p w14:paraId="79998F7A" w14:textId="77777777" w:rsidR="00A1199B" w:rsidRDefault="00A1199B"/>
    <w:p w14:paraId="132230BC" w14:textId="77777777" w:rsidR="00A1199B" w:rsidRDefault="000058B0">
      <w:pPr>
        <w:pStyle w:val="Heading3"/>
      </w:pPr>
      <w:r>
        <w:t>7.4.1 Implementation vs. Chapter Five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1199B" w14:paraId="5F2461E8" w14:textId="77777777">
        <w:trPr>
          <w:jc w:val="center"/>
        </w:trPr>
        <w:tc>
          <w:tcPr>
            <w:tcW w:w="4320" w:type="dxa"/>
          </w:tcPr>
          <w:p w14:paraId="21B4680D" w14:textId="77777777" w:rsidR="00A1199B" w:rsidRDefault="000058B0">
            <w:r>
              <w:rPr>
                <w:b/>
                <w:sz w:val="22"/>
              </w:rPr>
              <w:t>Finding (Ch. 5)</w:t>
            </w:r>
          </w:p>
        </w:tc>
        <w:tc>
          <w:tcPr>
            <w:tcW w:w="4320" w:type="dxa"/>
          </w:tcPr>
          <w:p w14:paraId="210886B4" w14:textId="77777777" w:rsidR="00A1199B" w:rsidRDefault="000058B0">
            <w:r>
              <w:rPr>
                <w:b/>
                <w:sz w:val="22"/>
              </w:rPr>
              <w:t>System Response</w:t>
            </w:r>
          </w:p>
        </w:tc>
      </w:tr>
      <w:tr w:rsidR="00A1199B" w14:paraId="1BDFE500" w14:textId="77777777">
        <w:trPr>
          <w:jc w:val="center"/>
        </w:trPr>
        <w:tc>
          <w:tcPr>
            <w:tcW w:w="4320" w:type="dxa"/>
          </w:tcPr>
          <w:p w14:paraId="11CCFC2B" w14:textId="77777777" w:rsidR="00A1199B" w:rsidRDefault="000058B0">
            <w:r>
              <w:rPr>
                <w:sz w:val="22"/>
              </w:rPr>
              <w:t>46.7% — delayed detection</w:t>
            </w:r>
          </w:p>
        </w:tc>
        <w:tc>
          <w:tcPr>
            <w:tcW w:w="4320" w:type="dxa"/>
          </w:tcPr>
          <w:p w14:paraId="7FF2ACE6" w14:textId="77777777" w:rsidR="00A1199B" w:rsidRDefault="000058B0">
            <w:r>
              <w:rPr>
                <w:sz w:val="22"/>
              </w:rPr>
              <w:t>Instant ML/AI analysis; results in seconds</w:t>
            </w:r>
          </w:p>
        </w:tc>
      </w:tr>
      <w:tr w:rsidR="00A1199B" w14:paraId="2BB5AA61" w14:textId="77777777">
        <w:trPr>
          <w:jc w:val="center"/>
        </w:trPr>
        <w:tc>
          <w:tcPr>
            <w:tcW w:w="4320" w:type="dxa"/>
          </w:tcPr>
          <w:p w14:paraId="7760E4C6" w14:textId="77777777" w:rsidR="00A1199B" w:rsidRDefault="000058B0">
            <w:r>
              <w:rPr>
                <w:sz w:val="22"/>
              </w:rPr>
              <w:t>35% — poor record management</w:t>
            </w:r>
          </w:p>
        </w:tc>
        <w:tc>
          <w:tcPr>
            <w:tcW w:w="4320" w:type="dxa"/>
          </w:tcPr>
          <w:p w14:paraId="5B356D79" w14:textId="77777777" w:rsidR="00A1199B" w:rsidRDefault="000058B0">
            <w:r>
              <w:rPr>
                <w:sz w:val="22"/>
              </w:rPr>
              <w:t>IndexedDB history + PDF export</w:t>
            </w:r>
          </w:p>
        </w:tc>
      </w:tr>
      <w:tr w:rsidR="00A1199B" w14:paraId="76F6BE0E" w14:textId="77777777">
        <w:trPr>
          <w:jc w:val="center"/>
        </w:trPr>
        <w:tc>
          <w:tcPr>
            <w:tcW w:w="4320" w:type="dxa"/>
          </w:tcPr>
          <w:p w14:paraId="73560288" w14:textId="77777777" w:rsidR="00A1199B" w:rsidRDefault="000058B0">
            <w:r>
              <w:rPr>
                <w:sz w:val="22"/>
              </w:rPr>
              <w:t>35% — high expert cost</w:t>
            </w:r>
          </w:p>
        </w:tc>
        <w:tc>
          <w:tcPr>
            <w:tcW w:w="4320" w:type="dxa"/>
          </w:tcPr>
          <w:p w14:paraId="45AC1D8F" w14:textId="77777777" w:rsidR="00A1199B" w:rsidRDefault="000058B0">
            <w:r>
              <w:rPr>
                <w:sz w:val="22"/>
              </w:rPr>
              <w:t>Self-service diagnosis on farmer's phone</w:t>
            </w:r>
          </w:p>
        </w:tc>
      </w:tr>
      <w:tr w:rsidR="00A1199B" w14:paraId="5214CCEE" w14:textId="77777777">
        <w:trPr>
          <w:jc w:val="center"/>
        </w:trPr>
        <w:tc>
          <w:tcPr>
            <w:tcW w:w="4320" w:type="dxa"/>
          </w:tcPr>
          <w:p w14:paraId="72E60762" w14:textId="77777777" w:rsidR="00A1199B" w:rsidRDefault="000058B0">
            <w:r>
              <w:rPr>
                <w:sz w:val="22"/>
              </w:rPr>
              <w:t>73.3% — early detection benefit</w:t>
            </w:r>
          </w:p>
        </w:tc>
        <w:tc>
          <w:tcPr>
            <w:tcW w:w="4320" w:type="dxa"/>
          </w:tcPr>
          <w:p w14:paraId="7DB634CE" w14:textId="77777777" w:rsidR="00A1199B" w:rsidRDefault="000058B0">
            <w:r>
              <w:rPr>
                <w:sz w:val="22"/>
              </w:rPr>
              <w:t>Image-based AI with confidence %</w:t>
            </w:r>
          </w:p>
        </w:tc>
      </w:tr>
      <w:tr w:rsidR="00A1199B" w14:paraId="03D29F75" w14:textId="77777777">
        <w:trPr>
          <w:jc w:val="center"/>
        </w:trPr>
        <w:tc>
          <w:tcPr>
            <w:tcW w:w="4320" w:type="dxa"/>
          </w:tcPr>
          <w:p w14:paraId="03069750" w14:textId="77777777" w:rsidR="00A1199B" w:rsidRDefault="000058B0">
            <w:r>
              <w:rPr>
                <w:sz w:val="22"/>
              </w:rPr>
              <w:t>83.3% — would recommend</w:t>
            </w:r>
          </w:p>
        </w:tc>
        <w:tc>
          <w:tcPr>
            <w:tcW w:w="4320" w:type="dxa"/>
          </w:tcPr>
          <w:p w14:paraId="2EE78B2A" w14:textId="77777777" w:rsidR="00A1199B" w:rsidRDefault="000058B0">
            <w:r>
              <w:rPr>
                <w:sz w:val="22"/>
              </w:rPr>
              <w:t>Working MVP demonstrated to respondents</w:t>
            </w:r>
          </w:p>
        </w:tc>
      </w:tr>
    </w:tbl>
    <w:p w14:paraId="423C03C6" w14:textId="77777777" w:rsidR="00A1199B" w:rsidRDefault="00A1199B"/>
    <w:p w14:paraId="1369AC95" w14:textId="77777777" w:rsidR="00A1199B" w:rsidRDefault="000058B0">
      <w:pPr>
        <w:pStyle w:val="Heading2"/>
      </w:pPr>
      <w:r>
        <w:t>7.5 Chapter Summary</w:t>
      </w:r>
    </w:p>
    <w:p w14:paraId="580E87F3" w14:textId="77777777" w:rsidR="00A1199B" w:rsidRDefault="000058B0">
      <w:r>
        <w:t>This chapter demonstrated implementation of the AI-Enabled Crop Disease Advisor as the FieldMate PWA, translating Chapters One, Four, and Five into a working system. Core features — AI/ML detection, voice guidance, weather alerts, offline operation, PDF re</w:t>
      </w:r>
      <w:r>
        <w:t>ports, and digital history — address Section 2.2.1 challenges and deliver Section 2.2.2 benefits. Future work (Section 6.4) includes additional languages, expanded crop models, and wider field validation.</w:t>
      </w:r>
    </w:p>
    <w:bookmarkEnd w:id="0"/>
    <w:p w14:paraId="40825B7B" w14:textId="77777777" w:rsidR="00A1199B" w:rsidRDefault="000058B0">
      <w:r>
        <w:br w:type="page"/>
      </w:r>
    </w:p>
    <w:p w14:paraId="63FC4E3B" w14:textId="77777777" w:rsidR="00A1199B" w:rsidRDefault="000058B0">
      <w:pPr>
        <w:pStyle w:val="Heading1"/>
      </w:pPr>
      <w:r>
        <w:lastRenderedPageBreak/>
        <w:t>CHAPTER 8: REFERENCES</w:t>
      </w:r>
    </w:p>
    <w:p w14:paraId="61521163" w14:textId="77777777" w:rsidR="00A1199B" w:rsidRDefault="000058B0">
      <w:pPr>
        <w:ind w:left="720" w:hanging="720"/>
      </w:pPr>
      <w:r>
        <w:t>Abdullahi, A. S., Mahmud, M</w:t>
      </w:r>
      <w:r>
        <w:t>. S., &amp; Alkali, A. M. (2022). Mobile-based plant disease detection using deep learning: A review. Computers and Electronics in Agriculture, 200, 107194. https://doi.org/10.1016/j.compag.2022.107194</w:t>
      </w:r>
    </w:p>
    <w:p w14:paraId="2471E8A5" w14:textId="77777777" w:rsidR="00A1199B" w:rsidRDefault="000058B0">
      <w:pPr>
        <w:ind w:left="720" w:hanging="720"/>
      </w:pPr>
      <w:r>
        <w:t>Food and Agriculture Organization. (2021). Integrated pest</w:t>
      </w:r>
      <w:r>
        <w:t xml:space="preserve"> management: An introduction. FAO. https://www.fao.org</w:t>
      </w:r>
    </w:p>
    <w:p w14:paraId="40F6C813" w14:textId="77777777" w:rsidR="00A1199B" w:rsidRDefault="000058B0">
      <w:pPr>
        <w:ind w:left="720" w:hanging="720"/>
      </w:pPr>
      <w:r>
        <w:t>Kenya Agricultural and Livestock Research Organization. (2023). Digital agricultural services in Kenya. KALRO. https://www.kalro.org</w:t>
      </w:r>
    </w:p>
    <w:p w14:paraId="56665B57" w14:textId="77777777" w:rsidR="00A1199B" w:rsidRDefault="000058B0">
      <w:pPr>
        <w:ind w:left="720" w:hanging="720"/>
      </w:pPr>
      <w:r>
        <w:t xml:space="preserve">Mohanty, S. P., Hughes, D. P., &amp; Salathé, M. (2016). Using deep </w:t>
      </w:r>
      <w:r>
        <w:t>learning for image-based plant disease detection. Frontiers in Plant Science, 7, 1419. https://doi.org/10.3389/fpls.2016.01419</w:t>
      </w:r>
    </w:p>
    <w:p w14:paraId="2FCAFBA9" w14:textId="77777777" w:rsidR="00A1199B" w:rsidRDefault="000058B0">
      <w:pPr>
        <w:ind w:left="720" w:hanging="720"/>
      </w:pPr>
      <w:r>
        <w:t>Mozilla Developer Network. (2024). Progressive web apps. https://developer.mozilla.org/en-US/docs/Web/Progressive_web_apps</w:t>
      </w:r>
    </w:p>
    <w:p w14:paraId="1925612E" w14:textId="77777777" w:rsidR="00A1199B" w:rsidRDefault="000058B0">
      <w:pPr>
        <w:ind w:left="720" w:hanging="720"/>
      </w:pPr>
      <w:r>
        <w:t>Open-M</w:t>
      </w:r>
      <w:r>
        <w:t>eteo. (2024). Weather API documentation. https://open-meteo.com/en/docs</w:t>
      </w:r>
    </w:p>
    <w:p w14:paraId="4A0DF2EF" w14:textId="77777777" w:rsidR="00A1199B" w:rsidRDefault="000058B0">
      <w:pPr>
        <w:ind w:left="720" w:hanging="720"/>
      </w:pPr>
      <w:r>
        <w:t>Penn State University. (2024). PlantVillage. https://plantvillage.psu.edu/</w:t>
      </w:r>
    </w:p>
    <w:p w14:paraId="142D90C5" w14:textId="77777777" w:rsidR="00A1199B" w:rsidRDefault="000058B0">
      <w:pPr>
        <w:ind w:left="720" w:hanging="720"/>
      </w:pPr>
      <w:r>
        <w:t>Republic of Kenya. (2018). National climate smart agriculture strategy 2017–2026. Ministry of Agriculture, Li</w:t>
      </w:r>
      <w:r>
        <w:t>vestock, Fisheries and Irrigation.</w:t>
      </w:r>
    </w:p>
    <w:p w14:paraId="33179628" w14:textId="77777777" w:rsidR="00A1199B" w:rsidRDefault="000058B0">
      <w:pPr>
        <w:ind w:left="720" w:hanging="720"/>
      </w:pPr>
      <w:r>
        <w:t>TensorFlow Team. (2024). TensorFlow.js. https://www.tensorflow.org/js</w:t>
      </w:r>
    </w:p>
    <w:p w14:paraId="2AE8460A" w14:textId="77777777" w:rsidR="00A1199B" w:rsidRDefault="000058B0">
      <w:pPr>
        <w:ind w:left="720" w:hanging="720"/>
      </w:pPr>
      <w:r>
        <w:t>United Nations. (2015). Transforming our world: The 2030 Agenda for Sustainable Development (SDG 2: Zero Hunger). https://sdgs.un.org/goals</w:t>
      </w:r>
    </w:p>
    <w:p w14:paraId="2BD3A861" w14:textId="77777777" w:rsidR="00A1199B" w:rsidRDefault="000058B0">
      <w:r>
        <w:br w:type="page"/>
      </w:r>
    </w:p>
    <w:p w14:paraId="71EF544C" w14:textId="77777777" w:rsidR="00A1199B" w:rsidRDefault="000058B0">
      <w:pPr>
        <w:pStyle w:val="Heading1"/>
      </w:pPr>
      <w:r>
        <w:lastRenderedPageBreak/>
        <w:t>CHAPTER 9</w:t>
      </w:r>
      <w:r>
        <w:t>: APPENDIX</w:t>
      </w:r>
    </w:p>
    <w:p w14:paraId="0581D742" w14:textId="77777777" w:rsidR="00A1199B" w:rsidRDefault="000058B0">
      <w:pPr>
        <w:pStyle w:val="Heading2"/>
      </w:pPr>
      <w:r>
        <w:t>9.1 Questionnaire / Interview Schedule</w:t>
      </w:r>
    </w:p>
    <w:p w14:paraId="612BA4F7" w14:textId="77777777" w:rsidR="00A1199B" w:rsidRDefault="000058B0">
      <w:r>
        <w:t>Instrument used for Chapter Five data collection (n=60 responses). Study area: Uasin Gishu County.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199B" w14:paraId="49363CFB" w14:textId="77777777">
        <w:trPr>
          <w:jc w:val="center"/>
        </w:trPr>
        <w:tc>
          <w:tcPr>
            <w:tcW w:w="2880" w:type="dxa"/>
          </w:tcPr>
          <w:p w14:paraId="62647517" w14:textId="77777777" w:rsidR="00A1199B" w:rsidRDefault="000058B0">
            <w:r>
              <w:rPr>
                <w:b/>
                <w:sz w:val="22"/>
              </w:rPr>
              <w:t>Section</w:t>
            </w:r>
          </w:p>
        </w:tc>
        <w:tc>
          <w:tcPr>
            <w:tcW w:w="2880" w:type="dxa"/>
          </w:tcPr>
          <w:p w14:paraId="42ECD9A2" w14:textId="77777777" w:rsidR="00A1199B" w:rsidRDefault="000058B0">
            <w:r>
              <w:rPr>
                <w:b/>
                <w:sz w:val="22"/>
              </w:rPr>
              <w:t>Questions</w:t>
            </w:r>
          </w:p>
        </w:tc>
        <w:tc>
          <w:tcPr>
            <w:tcW w:w="2880" w:type="dxa"/>
          </w:tcPr>
          <w:p w14:paraId="1365F35F" w14:textId="77777777" w:rsidR="00A1199B" w:rsidRDefault="000058B0">
            <w:r>
              <w:rPr>
                <w:b/>
                <w:sz w:val="22"/>
              </w:rPr>
              <w:t>Maps To</w:t>
            </w:r>
          </w:p>
        </w:tc>
      </w:tr>
      <w:tr w:rsidR="00A1199B" w14:paraId="5E1A4BC4" w14:textId="77777777">
        <w:trPr>
          <w:jc w:val="center"/>
        </w:trPr>
        <w:tc>
          <w:tcPr>
            <w:tcW w:w="2880" w:type="dxa"/>
          </w:tcPr>
          <w:p w14:paraId="40CE4F3C" w14:textId="77777777" w:rsidR="00A1199B" w:rsidRDefault="000058B0">
            <w:r>
              <w:rPr>
                <w:sz w:val="22"/>
              </w:rPr>
              <w:t>A</w:t>
            </w:r>
          </w:p>
        </w:tc>
        <w:tc>
          <w:tcPr>
            <w:tcW w:w="2880" w:type="dxa"/>
          </w:tcPr>
          <w:p w14:paraId="45C299C5" w14:textId="77777777" w:rsidR="00A1199B" w:rsidRDefault="000058B0">
            <w:r>
              <w:rPr>
                <w:sz w:val="22"/>
              </w:rPr>
              <w:t>A1–A10</w:t>
            </w:r>
          </w:p>
        </w:tc>
        <w:tc>
          <w:tcPr>
            <w:tcW w:w="2880" w:type="dxa"/>
          </w:tcPr>
          <w:p w14:paraId="559206C3" w14:textId="77777777" w:rsidR="00A1199B" w:rsidRDefault="000058B0">
            <w:r>
              <w:rPr>
                <w:sz w:val="22"/>
              </w:rPr>
              <w:t>Demographics (Section 5.2)</w:t>
            </w:r>
          </w:p>
        </w:tc>
      </w:tr>
      <w:tr w:rsidR="00A1199B" w14:paraId="1585A15E" w14:textId="77777777">
        <w:trPr>
          <w:jc w:val="center"/>
        </w:trPr>
        <w:tc>
          <w:tcPr>
            <w:tcW w:w="2880" w:type="dxa"/>
          </w:tcPr>
          <w:p w14:paraId="31D991BE" w14:textId="77777777" w:rsidR="00A1199B" w:rsidRDefault="000058B0">
            <w:r>
              <w:rPr>
                <w:sz w:val="22"/>
              </w:rPr>
              <w:t>B</w:t>
            </w:r>
          </w:p>
        </w:tc>
        <w:tc>
          <w:tcPr>
            <w:tcW w:w="2880" w:type="dxa"/>
          </w:tcPr>
          <w:p w14:paraId="02B90350" w14:textId="77777777" w:rsidR="00A1199B" w:rsidRDefault="000058B0">
            <w:r>
              <w:rPr>
                <w:sz w:val="22"/>
              </w:rPr>
              <w:t>B1–B5</w:t>
            </w:r>
          </w:p>
        </w:tc>
        <w:tc>
          <w:tcPr>
            <w:tcW w:w="2880" w:type="dxa"/>
          </w:tcPr>
          <w:p w14:paraId="0EC0CD03" w14:textId="77777777" w:rsidR="00A1199B" w:rsidRDefault="000058B0">
            <w:r>
              <w:rPr>
                <w:sz w:val="22"/>
              </w:rPr>
              <w:t xml:space="preserve">Objective 1.3.3.1 / Section </w:t>
            </w:r>
            <w:r>
              <w:rPr>
                <w:sz w:val="22"/>
              </w:rPr>
              <w:t>2.2.1 — Traditional challenges</w:t>
            </w:r>
          </w:p>
        </w:tc>
      </w:tr>
      <w:tr w:rsidR="00A1199B" w14:paraId="5BD74A2E" w14:textId="77777777">
        <w:trPr>
          <w:jc w:val="center"/>
        </w:trPr>
        <w:tc>
          <w:tcPr>
            <w:tcW w:w="2880" w:type="dxa"/>
          </w:tcPr>
          <w:p w14:paraId="428C633F" w14:textId="77777777" w:rsidR="00A1199B" w:rsidRDefault="000058B0">
            <w:r>
              <w:rPr>
                <w:sz w:val="22"/>
              </w:rPr>
              <w:t>B</w:t>
            </w:r>
          </w:p>
        </w:tc>
        <w:tc>
          <w:tcPr>
            <w:tcW w:w="2880" w:type="dxa"/>
          </w:tcPr>
          <w:p w14:paraId="1EC84866" w14:textId="77777777" w:rsidR="00A1199B" w:rsidRDefault="000058B0">
            <w:r>
              <w:rPr>
                <w:sz w:val="22"/>
              </w:rPr>
              <w:t>B6–B8</w:t>
            </w:r>
          </w:p>
        </w:tc>
        <w:tc>
          <w:tcPr>
            <w:tcW w:w="2880" w:type="dxa"/>
          </w:tcPr>
          <w:p w14:paraId="048E22BC" w14:textId="77777777" w:rsidR="00A1199B" w:rsidRDefault="000058B0">
            <w:r>
              <w:rPr>
                <w:sz w:val="22"/>
              </w:rPr>
              <w:t>Objective 1.3.3.2 / Section 2.2.2 — AI benefits</w:t>
            </w:r>
          </w:p>
        </w:tc>
      </w:tr>
      <w:tr w:rsidR="00A1199B" w14:paraId="0AA16129" w14:textId="77777777">
        <w:trPr>
          <w:jc w:val="center"/>
        </w:trPr>
        <w:tc>
          <w:tcPr>
            <w:tcW w:w="2880" w:type="dxa"/>
          </w:tcPr>
          <w:p w14:paraId="6D45B647" w14:textId="77777777" w:rsidR="00A1199B" w:rsidRDefault="000058B0">
            <w:r>
              <w:rPr>
                <w:sz w:val="22"/>
              </w:rPr>
              <w:t>B</w:t>
            </w:r>
          </w:p>
        </w:tc>
        <w:tc>
          <w:tcPr>
            <w:tcW w:w="2880" w:type="dxa"/>
          </w:tcPr>
          <w:p w14:paraId="266EAD64" w14:textId="77777777" w:rsidR="00A1199B" w:rsidRDefault="000058B0">
            <w:r>
              <w:rPr>
                <w:sz w:val="22"/>
              </w:rPr>
              <w:t>B9–B11</w:t>
            </w:r>
          </w:p>
        </w:tc>
        <w:tc>
          <w:tcPr>
            <w:tcW w:w="2880" w:type="dxa"/>
          </w:tcPr>
          <w:p w14:paraId="7EFEA8DF" w14:textId="77777777" w:rsidR="00A1199B" w:rsidRDefault="000058B0">
            <w:r>
              <w:rPr>
                <w:sz w:val="22"/>
              </w:rPr>
              <w:t>Section 1.3.2 — Voice, Kiswahili, features</w:t>
            </w:r>
          </w:p>
        </w:tc>
      </w:tr>
      <w:tr w:rsidR="00A1199B" w14:paraId="37121FD2" w14:textId="77777777">
        <w:trPr>
          <w:jc w:val="center"/>
        </w:trPr>
        <w:tc>
          <w:tcPr>
            <w:tcW w:w="2880" w:type="dxa"/>
          </w:tcPr>
          <w:p w14:paraId="6C1915F8" w14:textId="77777777" w:rsidR="00A1199B" w:rsidRDefault="000058B0">
            <w:r>
              <w:rPr>
                <w:sz w:val="22"/>
              </w:rPr>
              <w:t>B</w:t>
            </w:r>
          </w:p>
        </w:tc>
        <w:tc>
          <w:tcPr>
            <w:tcW w:w="2880" w:type="dxa"/>
          </w:tcPr>
          <w:p w14:paraId="196CAE27" w14:textId="77777777" w:rsidR="00A1199B" w:rsidRDefault="000058B0">
            <w:r>
              <w:rPr>
                <w:sz w:val="22"/>
              </w:rPr>
              <w:t>B12–B14</w:t>
            </w:r>
          </w:p>
        </w:tc>
        <w:tc>
          <w:tcPr>
            <w:tcW w:w="2880" w:type="dxa"/>
          </w:tcPr>
          <w:p w14:paraId="7961C6BC" w14:textId="77777777" w:rsidR="00A1199B" w:rsidRDefault="000058B0">
            <w:r>
              <w:rPr>
                <w:sz w:val="22"/>
              </w:rPr>
              <w:t>Section 5.4 — Acceptance and recommendation</w:t>
            </w:r>
          </w:p>
        </w:tc>
      </w:tr>
    </w:tbl>
    <w:p w14:paraId="4D5B8924" w14:textId="77777777" w:rsidR="00A1199B" w:rsidRDefault="00A1199B"/>
    <w:p w14:paraId="4BA8F95A" w14:textId="77777777" w:rsidR="00A1199B" w:rsidRDefault="000058B0">
      <w:pPr>
        <w:pStyle w:val="Heading3"/>
      </w:pPr>
      <w:r>
        <w:t>SECTION A: Respondent Biodata</w:t>
      </w:r>
    </w:p>
    <w:p w14:paraId="2C72D248" w14:textId="77777777" w:rsidR="00A1199B" w:rsidRDefault="000058B0">
      <w:r>
        <w:rPr>
          <w:b/>
        </w:rPr>
        <w:t>A1. Gender:</w:t>
      </w:r>
    </w:p>
    <w:p w14:paraId="4BF9CCCD" w14:textId="77777777" w:rsidR="00A1199B" w:rsidRDefault="000058B0">
      <w:r>
        <w:t xml:space="preserve">[ ] Male   [ ] </w:t>
      </w:r>
      <w:r>
        <w:t>Female   [ ] Prefer not to say</w:t>
      </w:r>
    </w:p>
    <w:p w14:paraId="4932BA9A" w14:textId="77777777" w:rsidR="00A1199B" w:rsidRDefault="000058B0">
      <w:r>
        <w:rPr>
          <w:b/>
        </w:rPr>
        <w:t>A2. Age group:</w:t>
      </w:r>
    </w:p>
    <w:p w14:paraId="3A2D6F87" w14:textId="77777777" w:rsidR="00A1199B" w:rsidRDefault="000058B0">
      <w:r>
        <w:t>[ ] Below 18   [ ] 18–25   [ ] 26–35   [ ] 36–45   [ ] 46–55   [ ] 56+</w:t>
      </w:r>
    </w:p>
    <w:p w14:paraId="7C1C4FC0" w14:textId="77777777" w:rsidR="00A1199B" w:rsidRDefault="000058B0">
      <w:r>
        <w:rPr>
          <w:b/>
        </w:rPr>
        <w:t>A3. Education level:</w:t>
      </w:r>
    </w:p>
    <w:p w14:paraId="652C846A" w14:textId="77777777" w:rsidR="00A1199B" w:rsidRDefault="000058B0">
      <w:r>
        <w:t>[ ] Primary   [ ] Secondary   [ ] Certificate/Diploma   [ ] University   [ ] Postgraduate</w:t>
      </w:r>
    </w:p>
    <w:p w14:paraId="77E0C686" w14:textId="77777777" w:rsidR="00A1199B" w:rsidRDefault="000058B0">
      <w:r>
        <w:rPr>
          <w:b/>
        </w:rPr>
        <w:t>A4. Category:</w:t>
      </w:r>
    </w:p>
    <w:p w14:paraId="052CF1BA" w14:textId="77777777" w:rsidR="00A1199B" w:rsidRDefault="000058B0">
      <w:r>
        <w:t>[ ] Student/Re</w:t>
      </w:r>
      <w:r>
        <w:t>searcher   [ ] Smallholder Farmer   [ ] Farm Worker   [ ] Extension Officer   [ ] Other</w:t>
      </w:r>
    </w:p>
    <w:p w14:paraId="2842278A" w14:textId="77777777" w:rsidR="00A1199B" w:rsidRDefault="000058B0">
      <w:r>
        <w:rPr>
          <w:b/>
        </w:rPr>
        <w:lastRenderedPageBreak/>
        <w:t>A5. Years in agriculture:</w:t>
      </w:r>
    </w:p>
    <w:p w14:paraId="0CF3B11A" w14:textId="77777777" w:rsidR="00A1199B" w:rsidRDefault="000058B0">
      <w:r>
        <w:t>[ ] &lt;1 year   [ ] 1–3 years   [ ] 4–10 years   [ ] &gt;10 years</w:t>
      </w:r>
    </w:p>
    <w:p w14:paraId="7BDDEF5C" w14:textId="77777777" w:rsidR="00A1199B" w:rsidRDefault="000058B0">
      <w:r>
        <w:t>A6. Crops (tick all): [ ] Maize  [ ] Wheat  [ ] Potatoes  [ ] Beans  [ ] Tomatoes</w:t>
      </w:r>
    </w:p>
    <w:p w14:paraId="0C34901D" w14:textId="77777777" w:rsidR="00A1199B" w:rsidRDefault="000058B0">
      <w:r>
        <w:rPr>
          <w:b/>
        </w:rPr>
        <w:t>A7. Farm size:</w:t>
      </w:r>
    </w:p>
    <w:p w14:paraId="57896D65" w14:textId="77777777" w:rsidR="00A1199B" w:rsidRDefault="000058B0">
      <w:r>
        <w:t>[ ] &lt;1 acre   [ ] 1–3 acres   [ ] 4–10 acres   [ ] &gt;10 acres</w:t>
      </w:r>
    </w:p>
    <w:p w14:paraId="4E3692C2" w14:textId="77777777" w:rsidR="00A1199B" w:rsidRDefault="000058B0">
      <w:r>
        <w:rPr>
          <w:b/>
        </w:rPr>
        <w:t>A8. Smartphone:</w:t>
      </w:r>
    </w:p>
    <w:p w14:paraId="1EA8F8DE" w14:textId="77777777" w:rsidR="00A1199B" w:rsidRDefault="000058B0">
      <w:r>
        <w:t>[ ] Yes — personal   [ ] Yes — shared   [ ] No</w:t>
      </w:r>
    </w:p>
    <w:p w14:paraId="53600EB3" w14:textId="77777777" w:rsidR="00A1199B" w:rsidRDefault="000058B0">
      <w:r>
        <w:rPr>
          <w:b/>
        </w:rPr>
        <w:t>A9. Internet:</w:t>
      </w:r>
    </w:p>
    <w:p w14:paraId="2720CFC2" w14:textId="77777777" w:rsidR="00A1199B" w:rsidRDefault="000058B0">
      <w:r>
        <w:t>[ ] Reliable   [ ] Sometimes   [ ] Rarely   [ ] Never</w:t>
      </w:r>
    </w:p>
    <w:p w14:paraId="30CEFA14" w14:textId="77777777" w:rsidR="00A1199B" w:rsidRDefault="000058B0">
      <w:r>
        <w:rPr>
          <w:b/>
        </w:rPr>
        <w:t>A10. Language:</w:t>
      </w:r>
    </w:p>
    <w:p w14:paraId="0F5C9860" w14:textId="77777777" w:rsidR="00A1199B" w:rsidRDefault="000058B0">
      <w:r>
        <w:t xml:space="preserve">[ ] English   [ ] </w:t>
      </w:r>
      <w:r>
        <w:t>Kiswahili   [ ] Both</w:t>
      </w:r>
    </w:p>
    <w:p w14:paraId="6E4E5CCF" w14:textId="77777777" w:rsidR="00A1199B" w:rsidRDefault="000058B0">
      <w:pPr>
        <w:pStyle w:val="Heading3"/>
      </w:pPr>
      <w:r>
        <w:t>SECTION B: Crop Disease Management</w:t>
      </w:r>
    </w:p>
    <w:p w14:paraId="4F4B6B68" w14:textId="77777777" w:rsidR="00A1199B" w:rsidRDefault="000058B0">
      <w:r>
        <w:rPr>
          <w:b/>
        </w:rPr>
        <w:t>B1. Disease outbreaks per season:</w:t>
      </w:r>
    </w:p>
    <w:p w14:paraId="1B645883" w14:textId="77777777" w:rsidR="00A1199B" w:rsidRDefault="000058B0">
      <w:r>
        <w:t>[ ] Never   [ ] Once   [ ] 2–3 times   [ ] More than 3</w:t>
      </w:r>
    </w:p>
    <w:p w14:paraId="73A46A5C" w14:textId="77777777" w:rsidR="00A1199B" w:rsidRDefault="000058B0">
      <w:r>
        <w:t>B2. Identification method (tick all): [ ] Manual  [ ] Expert  [ ] Lab  [ ] ML/App  [ ] Other</w:t>
      </w:r>
    </w:p>
    <w:p w14:paraId="05914449" w14:textId="77777777" w:rsidR="00A1199B" w:rsidRDefault="000058B0">
      <w:r>
        <w:rPr>
          <w:b/>
        </w:rPr>
        <w:t>B3. Time to get ad</w:t>
      </w:r>
      <w:r>
        <w:rPr>
          <w:b/>
        </w:rPr>
        <w:t>vice:</w:t>
      </w:r>
    </w:p>
    <w:p w14:paraId="30F5578C" w14:textId="77777777" w:rsidR="00A1199B" w:rsidRDefault="000058B0">
      <w:r>
        <w:t>[ ] Same day   [ ] 1–3 days   [ ] 4–7 days   [ ] &gt;1 week   [ ] Rarely</w:t>
      </w:r>
    </w:p>
    <w:p w14:paraId="4F2C6415" w14:textId="77777777" w:rsidR="00A1199B" w:rsidRDefault="000058B0">
      <w:r>
        <w:t>B4. Difficulty without expert: [ ] 1  [ ] 2  [ ] 3  [ ] 4  [ ] 5</w:t>
      </w:r>
    </w:p>
    <w:p w14:paraId="75086BBE" w14:textId="77777777" w:rsidR="00A1199B" w:rsidRDefault="000058B0">
      <w:r>
        <w:t>B5. Challenges (Ch. 2.2.1 — tick all): [ ] Delayed detection  [ ] Inaccurate diagnosis  [ ] High cost  [ ] Poor rec</w:t>
      </w:r>
      <w:r>
        <w:t>ords  [ ] No monitoring  [ ] Limited extension  [ ] Literacy  [ ] Internet</w:t>
      </w:r>
    </w:p>
    <w:p w14:paraId="5F1A4A5D" w14:textId="77777777" w:rsidR="00A1199B" w:rsidRDefault="000058B0">
      <w:r>
        <w:t>B6. Expected AI benefits (Ch. 2.2.2 — tick all): [ ] Early detection  [ ] Accuracy  [ ] Reduced losses  [ ] Voice  [ ] Offline  [ ] Cost reduction  [ ] Records  [ ] Weather alerts</w:t>
      </w:r>
    </w:p>
    <w:p w14:paraId="0EA3B2D2" w14:textId="77777777" w:rsidR="00A1199B" w:rsidRDefault="000058B0">
      <w:r>
        <w:rPr>
          <w:b/>
        </w:rPr>
        <w:t>B</w:t>
      </w:r>
      <w:r>
        <w:rPr>
          <w:b/>
        </w:rPr>
        <w:t>7. Trust confidence % shown?</w:t>
      </w:r>
    </w:p>
    <w:p w14:paraId="390FDE62" w14:textId="77777777" w:rsidR="00A1199B" w:rsidRDefault="000058B0">
      <w:r>
        <w:t>[ ] Yes   [ ] Yes with expert   [ ] Unsure   [ ] No</w:t>
      </w:r>
    </w:p>
    <w:p w14:paraId="30D32301" w14:textId="77777777" w:rsidR="00A1199B" w:rsidRDefault="000058B0">
      <w:r>
        <w:rPr>
          <w:b/>
        </w:rPr>
        <w:lastRenderedPageBreak/>
        <w:t>B8. Offline importance:</w:t>
      </w:r>
    </w:p>
    <w:p w14:paraId="2EF2A931" w14:textId="77777777" w:rsidR="00A1199B" w:rsidRDefault="000058B0">
      <w:r>
        <w:t>[ ] Very important   [ ] Important   [ ] Neutral   [ ] Not important</w:t>
      </w:r>
    </w:p>
    <w:p w14:paraId="2E518FBF" w14:textId="77777777" w:rsidR="00A1199B" w:rsidRDefault="000058B0">
      <w:r>
        <w:rPr>
          <w:b/>
        </w:rPr>
        <w:t>B9. Voice importance:</w:t>
      </w:r>
    </w:p>
    <w:p w14:paraId="0A046F27" w14:textId="77777777" w:rsidR="00A1199B" w:rsidRDefault="000058B0">
      <w:r>
        <w:t xml:space="preserve">[ ] Very important   [ ] Important   [ ] Neutral   [ ] </w:t>
      </w:r>
      <w:r>
        <w:t>Not important</w:t>
      </w:r>
    </w:p>
    <w:p w14:paraId="6728D9B2" w14:textId="77777777" w:rsidR="00A1199B" w:rsidRDefault="000058B0">
      <w:r>
        <w:rPr>
          <w:b/>
        </w:rPr>
        <w:t>B10. Kiswahili importance:</w:t>
      </w:r>
    </w:p>
    <w:p w14:paraId="25347A27" w14:textId="77777777" w:rsidR="00A1199B" w:rsidRDefault="000058B0">
      <w:r>
        <w:t>[ ] Very important   [ ] Important   [ ] Neutral   [ ] Not important</w:t>
      </w:r>
    </w:p>
    <w:p w14:paraId="693EE0A3" w14:textId="77777777" w:rsidR="00A1199B" w:rsidRDefault="000058B0">
      <w:r>
        <w:t>B11. Rank features 1–5: Scan [ ] Weather [ ] Treatment [ ] Voice [ ] PDF [ ] History [ ]</w:t>
      </w:r>
    </w:p>
    <w:p w14:paraId="2C3CCF71" w14:textId="77777777" w:rsidR="00A1199B" w:rsidRDefault="000058B0">
      <w:r>
        <w:rPr>
          <w:b/>
        </w:rPr>
        <w:t>B12. Recommend AI advisor?</w:t>
      </w:r>
    </w:p>
    <w:p w14:paraId="33EEF00D" w14:textId="77777777" w:rsidR="00A1199B" w:rsidRDefault="000058B0">
      <w:r>
        <w:t>[ ] Yes   [ ] Maybe   [ ] No</w:t>
      </w:r>
    </w:p>
    <w:p w14:paraId="707BFFEE" w14:textId="77777777" w:rsidR="00A1199B" w:rsidRDefault="000058B0">
      <w:r>
        <w:t>B</w:t>
      </w:r>
      <w:r>
        <w:t>13. Barriers: [ ] No phone  [ ] Poor internet  [ ] Literacy  [ ] Trust  [ ] Data cost  [ ] Training</w:t>
      </w:r>
    </w:p>
    <w:p w14:paraId="60164C2A" w14:textId="77777777" w:rsidR="00A1199B" w:rsidRDefault="000058B0">
      <w:r>
        <w:t>B14. Ease of use after demo: [ ] 1  [ ] 2  [ ] 3  [ ] 4  [ ] 5</w:t>
      </w:r>
    </w:p>
    <w:p w14:paraId="5274C717" w14:textId="77777777" w:rsidR="00A1199B" w:rsidRDefault="000058B0">
      <w:r>
        <w:t>B15. Open-ended challenge: _______________________________________________</w:t>
      </w:r>
    </w:p>
    <w:p w14:paraId="6506A368" w14:textId="77777777" w:rsidR="00A1199B" w:rsidRDefault="000058B0">
      <w:r>
        <w:t>B16. Open-ended im</w:t>
      </w:r>
      <w:r>
        <w:t>provement: _______________________________________________</w:t>
      </w:r>
    </w:p>
    <w:p w14:paraId="4AB7B5C1" w14:textId="77777777" w:rsidR="00A1199B" w:rsidRDefault="000058B0">
      <w:pPr>
        <w:pStyle w:val="Heading2"/>
      </w:pPr>
      <w:r>
        <w:t>9.2 Work Plan (Gantt Chart) — 14 Weeks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1"/>
        <w:gridCol w:w="503"/>
        <w:gridCol w:w="503"/>
        <w:gridCol w:w="502"/>
        <w:gridCol w:w="502"/>
        <w:gridCol w:w="502"/>
        <w:gridCol w:w="502"/>
        <w:gridCol w:w="502"/>
        <w:gridCol w:w="502"/>
        <w:gridCol w:w="502"/>
        <w:gridCol w:w="597"/>
        <w:gridCol w:w="597"/>
        <w:gridCol w:w="597"/>
        <w:gridCol w:w="597"/>
        <w:gridCol w:w="597"/>
      </w:tblGrid>
      <w:tr w:rsidR="00A1199B" w14:paraId="4AE61968" w14:textId="77777777">
        <w:trPr>
          <w:jc w:val="center"/>
        </w:trPr>
        <w:tc>
          <w:tcPr>
            <w:tcW w:w="576" w:type="dxa"/>
          </w:tcPr>
          <w:p w14:paraId="04C49950" w14:textId="77777777" w:rsidR="00A1199B" w:rsidRDefault="000058B0">
            <w:r>
              <w:rPr>
                <w:b/>
                <w:sz w:val="22"/>
              </w:rPr>
              <w:t>Task</w:t>
            </w:r>
          </w:p>
        </w:tc>
        <w:tc>
          <w:tcPr>
            <w:tcW w:w="576" w:type="dxa"/>
          </w:tcPr>
          <w:p w14:paraId="053A50A2" w14:textId="77777777" w:rsidR="00A1199B" w:rsidRDefault="000058B0">
            <w:r>
              <w:rPr>
                <w:b/>
                <w:sz w:val="22"/>
              </w:rPr>
              <w:t>W1</w:t>
            </w:r>
          </w:p>
        </w:tc>
        <w:tc>
          <w:tcPr>
            <w:tcW w:w="576" w:type="dxa"/>
          </w:tcPr>
          <w:p w14:paraId="2933FDAB" w14:textId="77777777" w:rsidR="00A1199B" w:rsidRDefault="000058B0">
            <w:r>
              <w:rPr>
                <w:b/>
                <w:sz w:val="22"/>
              </w:rPr>
              <w:t>W2</w:t>
            </w:r>
          </w:p>
        </w:tc>
        <w:tc>
          <w:tcPr>
            <w:tcW w:w="576" w:type="dxa"/>
          </w:tcPr>
          <w:p w14:paraId="4A97400B" w14:textId="77777777" w:rsidR="00A1199B" w:rsidRDefault="000058B0">
            <w:r>
              <w:rPr>
                <w:b/>
                <w:sz w:val="22"/>
              </w:rPr>
              <w:t>W3</w:t>
            </w:r>
          </w:p>
        </w:tc>
        <w:tc>
          <w:tcPr>
            <w:tcW w:w="576" w:type="dxa"/>
          </w:tcPr>
          <w:p w14:paraId="2780C54F" w14:textId="77777777" w:rsidR="00A1199B" w:rsidRDefault="000058B0">
            <w:r>
              <w:rPr>
                <w:b/>
                <w:sz w:val="22"/>
              </w:rPr>
              <w:t>W4</w:t>
            </w:r>
          </w:p>
        </w:tc>
        <w:tc>
          <w:tcPr>
            <w:tcW w:w="576" w:type="dxa"/>
          </w:tcPr>
          <w:p w14:paraId="121E1CFA" w14:textId="77777777" w:rsidR="00A1199B" w:rsidRDefault="000058B0">
            <w:r>
              <w:rPr>
                <w:b/>
                <w:sz w:val="22"/>
              </w:rPr>
              <w:t>W5</w:t>
            </w:r>
          </w:p>
        </w:tc>
        <w:tc>
          <w:tcPr>
            <w:tcW w:w="576" w:type="dxa"/>
          </w:tcPr>
          <w:p w14:paraId="284A5BEB" w14:textId="77777777" w:rsidR="00A1199B" w:rsidRDefault="000058B0">
            <w:r>
              <w:rPr>
                <w:b/>
                <w:sz w:val="22"/>
              </w:rPr>
              <w:t>W6</w:t>
            </w:r>
          </w:p>
        </w:tc>
        <w:tc>
          <w:tcPr>
            <w:tcW w:w="576" w:type="dxa"/>
          </w:tcPr>
          <w:p w14:paraId="47B50995" w14:textId="77777777" w:rsidR="00A1199B" w:rsidRDefault="000058B0">
            <w:r>
              <w:rPr>
                <w:b/>
                <w:sz w:val="22"/>
              </w:rPr>
              <w:t>W7</w:t>
            </w:r>
          </w:p>
        </w:tc>
        <w:tc>
          <w:tcPr>
            <w:tcW w:w="576" w:type="dxa"/>
          </w:tcPr>
          <w:p w14:paraId="073D7059" w14:textId="77777777" w:rsidR="00A1199B" w:rsidRDefault="000058B0">
            <w:r>
              <w:rPr>
                <w:b/>
                <w:sz w:val="22"/>
              </w:rPr>
              <w:t>W8</w:t>
            </w:r>
          </w:p>
        </w:tc>
        <w:tc>
          <w:tcPr>
            <w:tcW w:w="576" w:type="dxa"/>
          </w:tcPr>
          <w:p w14:paraId="5B0BCA4A" w14:textId="77777777" w:rsidR="00A1199B" w:rsidRDefault="000058B0">
            <w:r>
              <w:rPr>
                <w:b/>
                <w:sz w:val="22"/>
              </w:rPr>
              <w:t>W9</w:t>
            </w:r>
          </w:p>
        </w:tc>
        <w:tc>
          <w:tcPr>
            <w:tcW w:w="576" w:type="dxa"/>
          </w:tcPr>
          <w:p w14:paraId="6E5C6F6B" w14:textId="77777777" w:rsidR="00A1199B" w:rsidRDefault="000058B0">
            <w:r>
              <w:rPr>
                <w:b/>
                <w:sz w:val="22"/>
              </w:rPr>
              <w:t>W10</w:t>
            </w:r>
          </w:p>
        </w:tc>
        <w:tc>
          <w:tcPr>
            <w:tcW w:w="576" w:type="dxa"/>
          </w:tcPr>
          <w:p w14:paraId="6B2B4358" w14:textId="77777777" w:rsidR="00A1199B" w:rsidRDefault="000058B0">
            <w:r>
              <w:rPr>
                <w:b/>
                <w:sz w:val="22"/>
              </w:rPr>
              <w:t>W11</w:t>
            </w:r>
          </w:p>
        </w:tc>
        <w:tc>
          <w:tcPr>
            <w:tcW w:w="576" w:type="dxa"/>
          </w:tcPr>
          <w:p w14:paraId="75C38153" w14:textId="77777777" w:rsidR="00A1199B" w:rsidRDefault="000058B0">
            <w:r>
              <w:rPr>
                <w:b/>
                <w:sz w:val="22"/>
              </w:rPr>
              <w:t>W12</w:t>
            </w:r>
          </w:p>
        </w:tc>
        <w:tc>
          <w:tcPr>
            <w:tcW w:w="576" w:type="dxa"/>
          </w:tcPr>
          <w:p w14:paraId="68453ED1" w14:textId="77777777" w:rsidR="00A1199B" w:rsidRDefault="000058B0">
            <w:r>
              <w:rPr>
                <w:b/>
                <w:sz w:val="22"/>
              </w:rPr>
              <w:t>W13</w:t>
            </w:r>
          </w:p>
        </w:tc>
        <w:tc>
          <w:tcPr>
            <w:tcW w:w="576" w:type="dxa"/>
          </w:tcPr>
          <w:p w14:paraId="4387C6E5" w14:textId="77777777" w:rsidR="00A1199B" w:rsidRDefault="000058B0">
            <w:r>
              <w:rPr>
                <w:b/>
                <w:sz w:val="22"/>
              </w:rPr>
              <w:t>W14</w:t>
            </w:r>
          </w:p>
        </w:tc>
      </w:tr>
      <w:tr w:rsidR="00A1199B" w14:paraId="03FCFEDD" w14:textId="77777777">
        <w:trPr>
          <w:jc w:val="center"/>
        </w:trPr>
        <w:tc>
          <w:tcPr>
            <w:tcW w:w="576" w:type="dxa"/>
          </w:tcPr>
          <w:p w14:paraId="786978EE" w14:textId="77777777" w:rsidR="00A1199B" w:rsidRDefault="000058B0">
            <w:r>
              <w:rPr>
                <w:sz w:val="22"/>
              </w:rPr>
              <w:t>Literature review (Ch. 2)</w:t>
            </w:r>
          </w:p>
        </w:tc>
        <w:tc>
          <w:tcPr>
            <w:tcW w:w="576" w:type="dxa"/>
          </w:tcPr>
          <w:p w14:paraId="01512D9D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224F89EC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606AEAD1" w14:textId="77777777" w:rsidR="00A1199B" w:rsidRDefault="00A1199B"/>
        </w:tc>
        <w:tc>
          <w:tcPr>
            <w:tcW w:w="576" w:type="dxa"/>
          </w:tcPr>
          <w:p w14:paraId="00BF2F3B" w14:textId="77777777" w:rsidR="00A1199B" w:rsidRDefault="00A1199B"/>
        </w:tc>
        <w:tc>
          <w:tcPr>
            <w:tcW w:w="576" w:type="dxa"/>
          </w:tcPr>
          <w:p w14:paraId="41839764" w14:textId="77777777" w:rsidR="00A1199B" w:rsidRDefault="00A1199B"/>
        </w:tc>
        <w:tc>
          <w:tcPr>
            <w:tcW w:w="576" w:type="dxa"/>
          </w:tcPr>
          <w:p w14:paraId="7053B091" w14:textId="77777777" w:rsidR="00A1199B" w:rsidRDefault="00A1199B"/>
        </w:tc>
        <w:tc>
          <w:tcPr>
            <w:tcW w:w="576" w:type="dxa"/>
          </w:tcPr>
          <w:p w14:paraId="55A99CCA" w14:textId="77777777" w:rsidR="00A1199B" w:rsidRDefault="00A1199B"/>
        </w:tc>
        <w:tc>
          <w:tcPr>
            <w:tcW w:w="576" w:type="dxa"/>
          </w:tcPr>
          <w:p w14:paraId="66F0E3CC" w14:textId="77777777" w:rsidR="00A1199B" w:rsidRDefault="00A1199B"/>
        </w:tc>
        <w:tc>
          <w:tcPr>
            <w:tcW w:w="576" w:type="dxa"/>
          </w:tcPr>
          <w:p w14:paraId="425FF0F6" w14:textId="77777777" w:rsidR="00A1199B" w:rsidRDefault="00A1199B"/>
        </w:tc>
        <w:tc>
          <w:tcPr>
            <w:tcW w:w="576" w:type="dxa"/>
          </w:tcPr>
          <w:p w14:paraId="75ABDDC3" w14:textId="77777777" w:rsidR="00A1199B" w:rsidRDefault="00A1199B"/>
        </w:tc>
        <w:tc>
          <w:tcPr>
            <w:tcW w:w="576" w:type="dxa"/>
          </w:tcPr>
          <w:p w14:paraId="5D677E38" w14:textId="77777777" w:rsidR="00A1199B" w:rsidRDefault="00A1199B"/>
        </w:tc>
        <w:tc>
          <w:tcPr>
            <w:tcW w:w="576" w:type="dxa"/>
          </w:tcPr>
          <w:p w14:paraId="66621843" w14:textId="77777777" w:rsidR="00A1199B" w:rsidRDefault="00A1199B"/>
        </w:tc>
        <w:tc>
          <w:tcPr>
            <w:tcW w:w="576" w:type="dxa"/>
          </w:tcPr>
          <w:p w14:paraId="5C49AE16" w14:textId="77777777" w:rsidR="00A1199B" w:rsidRDefault="00A1199B"/>
        </w:tc>
        <w:tc>
          <w:tcPr>
            <w:tcW w:w="576" w:type="dxa"/>
          </w:tcPr>
          <w:p w14:paraId="11A8637A" w14:textId="77777777" w:rsidR="00A1199B" w:rsidRDefault="00A1199B"/>
        </w:tc>
      </w:tr>
      <w:tr w:rsidR="00A1199B" w14:paraId="413B37CA" w14:textId="77777777">
        <w:trPr>
          <w:jc w:val="center"/>
        </w:trPr>
        <w:tc>
          <w:tcPr>
            <w:tcW w:w="576" w:type="dxa"/>
          </w:tcPr>
          <w:p w14:paraId="1BCA18F6" w14:textId="77777777" w:rsidR="00A1199B" w:rsidRDefault="000058B0">
            <w:r>
              <w:rPr>
                <w:sz w:val="22"/>
              </w:rPr>
              <w:t>Questionnaire &amp; Ch. 5 analysis</w:t>
            </w:r>
          </w:p>
        </w:tc>
        <w:tc>
          <w:tcPr>
            <w:tcW w:w="576" w:type="dxa"/>
          </w:tcPr>
          <w:p w14:paraId="332C6372" w14:textId="77777777" w:rsidR="00A1199B" w:rsidRDefault="00A1199B"/>
        </w:tc>
        <w:tc>
          <w:tcPr>
            <w:tcW w:w="576" w:type="dxa"/>
          </w:tcPr>
          <w:p w14:paraId="48EFCA3B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322E0DA7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2BCE9FCD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30D55709" w14:textId="77777777" w:rsidR="00A1199B" w:rsidRDefault="00A1199B"/>
        </w:tc>
        <w:tc>
          <w:tcPr>
            <w:tcW w:w="576" w:type="dxa"/>
          </w:tcPr>
          <w:p w14:paraId="0378CCC4" w14:textId="77777777" w:rsidR="00A1199B" w:rsidRDefault="00A1199B"/>
        </w:tc>
        <w:tc>
          <w:tcPr>
            <w:tcW w:w="576" w:type="dxa"/>
          </w:tcPr>
          <w:p w14:paraId="4C541C2C" w14:textId="77777777" w:rsidR="00A1199B" w:rsidRDefault="00A1199B"/>
        </w:tc>
        <w:tc>
          <w:tcPr>
            <w:tcW w:w="576" w:type="dxa"/>
          </w:tcPr>
          <w:p w14:paraId="51C99AD3" w14:textId="77777777" w:rsidR="00A1199B" w:rsidRDefault="00A1199B"/>
        </w:tc>
        <w:tc>
          <w:tcPr>
            <w:tcW w:w="576" w:type="dxa"/>
          </w:tcPr>
          <w:p w14:paraId="3E457E7F" w14:textId="77777777" w:rsidR="00A1199B" w:rsidRDefault="00A1199B"/>
        </w:tc>
        <w:tc>
          <w:tcPr>
            <w:tcW w:w="576" w:type="dxa"/>
          </w:tcPr>
          <w:p w14:paraId="0B12B2EB" w14:textId="77777777" w:rsidR="00A1199B" w:rsidRDefault="00A1199B"/>
        </w:tc>
        <w:tc>
          <w:tcPr>
            <w:tcW w:w="576" w:type="dxa"/>
          </w:tcPr>
          <w:p w14:paraId="6766A09C" w14:textId="77777777" w:rsidR="00A1199B" w:rsidRDefault="00A1199B"/>
        </w:tc>
        <w:tc>
          <w:tcPr>
            <w:tcW w:w="576" w:type="dxa"/>
          </w:tcPr>
          <w:p w14:paraId="672C6633" w14:textId="77777777" w:rsidR="00A1199B" w:rsidRDefault="00A1199B"/>
        </w:tc>
        <w:tc>
          <w:tcPr>
            <w:tcW w:w="576" w:type="dxa"/>
          </w:tcPr>
          <w:p w14:paraId="2D599117" w14:textId="77777777" w:rsidR="00A1199B" w:rsidRDefault="00A1199B"/>
        </w:tc>
        <w:tc>
          <w:tcPr>
            <w:tcW w:w="576" w:type="dxa"/>
          </w:tcPr>
          <w:p w14:paraId="601FDBAC" w14:textId="77777777" w:rsidR="00A1199B" w:rsidRDefault="00A1199B"/>
        </w:tc>
      </w:tr>
      <w:tr w:rsidR="00A1199B" w14:paraId="733D2133" w14:textId="77777777">
        <w:trPr>
          <w:jc w:val="center"/>
        </w:trPr>
        <w:tc>
          <w:tcPr>
            <w:tcW w:w="576" w:type="dxa"/>
          </w:tcPr>
          <w:p w14:paraId="17D82637" w14:textId="77777777" w:rsidR="00A1199B" w:rsidRDefault="000058B0">
            <w:r>
              <w:rPr>
                <w:sz w:val="22"/>
              </w:rPr>
              <w:t xml:space="preserve">System </w:t>
            </w:r>
            <w:r>
              <w:rPr>
                <w:sz w:val="22"/>
              </w:rPr>
              <w:t xml:space="preserve">analysis &amp; design (Ch. </w:t>
            </w:r>
            <w:r>
              <w:rPr>
                <w:sz w:val="22"/>
              </w:rPr>
              <w:lastRenderedPageBreak/>
              <w:t>4)</w:t>
            </w:r>
          </w:p>
        </w:tc>
        <w:tc>
          <w:tcPr>
            <w:tcW w:w="576" w:type="dxa"/>
          </w:tcPr>
          <w:p w14:paraId="5A3EB9AF" w14:textId="77777777" w:rsidR="00A1199B" w:rsidRDefault="00A1199B"/>
        </w:tc>
        <w:tc>
          <w:tcPr>
            <w:tcW w:w="576" w:type="dxa"/>
          </w:tcPr>
          <w:p w14:paraId="33666723" w14:textId="77777777" w:rsidR="00A1199B" w:rsidRDefault="00A1199B"/>
        </w:tc>
        <w:tc>
          <w:tcPr>
            <w:tcW w:w="576" w:type="dxa"/>
          </w:tcPr>
          <w:p w14:paraId="7A8F6727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6A754145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2F55E8E2" w14:textId="77777777" w:rsidR="00A1199B" w:rsidRDefault="00A1199B"/>
        </w:tc>
        <w:tc>
          <w:tcPr>
            <w:tcW w:w="576" w:type="dxa"/>
          </w:tcPr>
          <w:p w14:paraId="0DD3E066" w14:textId="77777777" w:rsidR="00A1199B" w:rsidRDefault="00A1199B"/>
        </w:tc>
        <w:tc>
          <w:tcPr>
            <w:tcW w:w="576" w:type="dxa"/>
          </w:tcPr>
          <w:p w14:paraId="145468AC" w14:textId="77777777" w:rsidR="00A1199B" w:rsidRDefault="00A1199B"/>
        </w:tc>
        <w:tc>
          <w:tcPr>
            <w:tcW w:w="576" w:type="dxa"/>
          </w:tcPr>
          <w:p w14:paraId="05404A22" w14:textId="77777777" w:rsidR="00A1199B" w:rsidRDefault="00A1199B"/>
        </w:tc>
        <w:tc>
          <w:tcPr>
            <w:tcW w:w="576" w:type="dxa"/>
          </w:tcPr>
          <w:p w14:paraId="0E689DF2" w14:textId="77777777" w:rsidR="00A1199B" w:rsidRDefault="00A1199B"/>
        </w:tc>
        <w:tc>
          <w:tcPr>
            <w:tcW w:w="576" w:type="dxa"/>
          </w:tcPr>
          <w:p w14:paraId="5E800B1A" w14:textId="77777777" w:rsidR="00A1199B" w:rsidRDefault="00A1199B"/>
        </w:tc>
        <w:tc>
          <w:tcPr>
            <w:tcW w:w="576" w:type="dxa"/>
          </w:tcPr>
          <w:p w14:paraId="7136DB81" w14:textId="77777777" w:rsidR="00A1199B" w:rsidRDefault="00A1199B"/>
        </w:tc>
        <w:tc>
          <w:tcPr>
            <w:tcW w:w="576" w:type="dxa"/>
          </w:tcPr>
          <w:p w14:paraId="608FD5C1" w14:textId="77777777" w:rsidR="00A1199B" w:rsidRDefault="00A1199B"/>
        </w:tc>
        <w:tc>
          <w:tcPr>
            <w:tcW w:w="576" w:type="dxa"/>
          </w:tcPr>
          <w:p w14:paraId="09082A8D" w14:textId="77777777" w:rsidR="00A1199B" w:rsidRDefault="00A1199B"/>
        </w:tc>
        <w:tc>
          <w:tcPr>
            <w:tcW w:w="576" w:type="dxa"/>
          </w:tcPr>
          <w:p w14:paraId="19552A1C" w14:textId="77777777" w:rsidR="00A1199B" w:rsidRDefault="00A1199B"/>
        </w:tc>
      </w:tr>
      <w:tr w:rsidR="00A1199B" w14:paraId="6D056FF1" w14:textId="77777777">
        <w:trPr>
          <w:jc w:val="center"/>
        </w:trPr>
        <w:tc>
          <w:tcPr>
            <w:tcW w:w="576" w:type="dxa"/>
          </w:tcPr>
          <w:p w14:paraId="0B2FA81A" w14:textId="77777777" w:rsidR="00A1199B" w:rsidRDefault="000058B0">
            <w:r>
              <w:rPr>
                <w:sz w:val="22"/>
              </w:rPr>
              <w:t>UI/UX design</w:t>
            </w:r>
          </w:p>
        </w:tc>
        <w:tc>
          <w:tcPr>
            <w:tcW w:w="576" w:type="dxa"/>
          </w:tcPr>
          <w:p w14:paraId="3E50A99D" w14:textId="77777777" w:rsidR="00A1199B" w:rsidRDefault="00A1199B"/>
        </w:tc>
        <w:tc>
          <w:tcPr>
            <w:tcW w:w="576" w:type="dxa"/>
          </w:tcPr>
          <w:p w14:paraId="3787C068" w14:textId="77777777" w:rsidR="00A1199B" w:rsidRDefault="00A1199B"/>
        </w:tc>
        <w:tc>
          <w:tcPr>
            <w:tcW w:w="576" w:type="dxa"/>
          </w:tcPr>
          <w:p w14:paraId="6DED1D7C" w14:textId="77777777" w:rsidR="00A1199B" w:rsidRDefault="00A1199B"/>
        </w:tc>
        <w:tc>
          <w:tcPr>
            <w:tcW w:w="576" w:type="dxa"/>
          </w:tcPr>
          <w:p w14:paraId="3C9117BB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25483A2D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5EEC90A2" w14:textId="77777777" w:rsidR="00A1199B" w:rsidRDefault="00A1199B"/>
        </w:tc>
        <w:tc>
          <w:tcPr>
            <w:tcW w:w="576" w:type="dxa"/>
          </w:tcPr>
          <w:p w14:paraId="34759136" w14:textId="77777777" w:rsidR="00A1199B" w:rsidRDefault="00A1199B"/>
        </w:tc>
        <w:tc>
          <w:tcPr>
            <w:tcW w:w="576" w:type="dxa"/>
          </w:tcPr>
          <w:p w14:paraId="1D508FD9" w14:textId="77777777" w:rsidR="00A1199B" w:rsidRDefault="00A1199B"/>
        </w:tc>
        <w:tc>
          <w:tcPr>
            <w:tcW w:w="576" w:type="dxa"/>
          </w:tcPr>
          <w:p w14:paraId="36AB3965" w14:textId="77777777" w:rsidR="00A1199B" w:rsidRDefault="00A1199B"/>
        </w:tc>
        <w:tc>
          <w:tcPr>
            <w:tcW w:w="576" w:type="dxa"/>
          </w:tcPr>
          <w:p w14:paraId="61C5AF0E" w14:textId="77777777" w:rsidR="00A1199B" w:rsidRDefault="00A1199B"/>
        </w:tc>
        <w:tc>
          <w:tcPr>
            <w:tcW w:w="576" w:type="dxa"/>
          </w:tcPr>
          <w:p w14:paraId="77D9A458" w14:textId="77777777" w:rsidR="00A1199B" w:rsidRDefault="00A1199B"/>
        </w:tc>
        <w:tc>
          <w:tcPr>
            <w:tcW w:w="576" w:type="dxa"/>
          </w:tcPr>
          <w:p w14:paraId="7382B243" w14:textId="77777777" w:rsidR="00A1199B" w:rsidRDefault="00A1199B"/>
        </w:tc>
        <w:tc>
          <w:tcPr>
            <w:tcW w:w="576" w:type="dxa"/>
          </w:tcPr>
          <w:p w14:paraId="77FD9C90" w14:textId="77777777" w:rsidR="00A1199B" w:rsidRDefault="00A1199B"/>
        </w:tc>
        <w:tc>
          <w:tcPr>
            <w:tcW w:w="576" w:type="dxa"/>
          </w:tcPr>
          <w:p w14:paraId="576C33A0" w14:textId="77777777" w:rsidR="00A1199B" w:rsidRDefault="00A1199B"/>
        </w:tc>
      </w:tr>
      <w:tr w:rsidR="00A1199B" w14:paraId="7D0F3C92" w14:textId="77777777">
        <w:trPr>
          <w:jc w:val="center"/>
        </w:trPr>
        <w:tc>
          <w:tcPr>
            <w:tcW w:w="576" w:type="dxa"/>
          </w:tcPr>
          <w:p w14:paraId="04A46332" w14:textId="77777777" w:rsidR="00A1199B" w:rsidRDefault="000058B0">
            <w:r>
              <w:rPr>
                <w:sz w:val="22"/>
              </w:rPr>
              <w:t>IndexedDB database</w:t>
            </w:r>
          </w:p>
        </w:tc>
        <w:tc>
          <w:tcPr>
            <w:tcW w:w="576" w:type="dxa"/>
          </w:tcPr>
          <w:p w14:paraId="317E2558" w14:textId="77777777" w:rsidR="00A1199B" w:rsidRDefault="00A1199B"/>
        </w:tc>
        <w:tc>
          <w:tcPr>
            <w:tcW w:w="576" w:type="dxa"/>
          </w:tcPr>
          <w:p w14:paraId="4F6B72F1" w14:textId="77777777" w:rsidR="00A1199B" w:rsidRDefault="00A1199B"/>
        </w:tc>
        <w:tc>
          <w:tcPr>
            <w:tcW w:w="576" w:type="dxa"/>
          </w:tcPr>
          <w:p w14:paraId="68255673" w14:textId="77777777" w:rsidR="00A1199B" w:rsidRDefault="00A1199B"/>
        </w:tc>
        <w:tc>
          <w:tcPr>
            <w:tcW w:w="576" w:type="dxa"/>
          </w:tcPr>
          <w:p w14:paraId="7B725DE1" w14:textId="77777777" w:rsidR="00A1199B" w:rsidRDefault="00A1199B"/>
        </w:tc>
        <w:tc>
          <w:tcPr>
            <w:tcW w:w="576" w:type="dxa"/>
          </w:tcPr>
          <w:p w14:paraId="6D88745A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26E48507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27D0196A" w14:textId="77777777" w:rsidR="00A1199B" w:rsidRDefault="00A1199B"/>
        </w:tc>
        <w:tc>
          <w:tcPr>
            <w:tcW w:w="576" w:type="dxa"/>
          </w:tcPr>
          <w:p w14:paraId="756BB000" w14:textId="77777777" w:rsidR="00A1199B" w:rsidRDefault="00A1199B"/>
        </w:tc>
        <w:tc>
          <w:tcPr>
            <w:tcW w:w="576" w:type="dxa"/>
          </w:tcPr>
          <w:p w14:paraId="3F4BEE8E" w14:textId="77777777" w:rsidR="00A1199B" w:rsidRDefault="00A1199B"/>
        </w:tc>
        <w:tc>
          <w:tcPr>
            <w:tcW w:w="576" w:type="dxa"/>
          </w:tcPr>
          <w:p w14:paraId="5F0B8F7B" w14:textId="77777777" w:rsidR="00A1199B" w:rsidRDefault="00A1199B"/>
        </w:tc>
        <w:tc>
          <w:tcPr>
            <w:tcW w:w="576" w:type="dxa"/>
          </w:tcPr>
          <w:p w14:paraId="598C4FFA" w14:textId="77777777" w:rsidR="00A1199B" w:rsidRDefault="00A1199B"/>
        </w:tc>
        <w:tc>
          <w:tcPr>
            <w:tcW w:w="576" w:type="dxa"/>
          </w:tcPr>
          <w:p w14:paraId="76E5120B" w14:textId="77777777" w:rsidR="00A1199B" w:rsidRDefault="00A1199B"/>
        </w:tc>
        <w:tc>
          <w:tcPr>
            <w:tcW w:w="576" w:type="dxa"/>
          </w:tcPr>
          <w:p w14:paraId="4CF2233C" w14:textId="77777777" w:rsidR="00A1199B" w:rsidRDefault="00A1199B"/>
        </w:tc>
        <w:tc>
          <w:tcPr>
            <w:tcW w:w="576" w:type="dxa"/>
          </w:tcPr>
          <w:p w14:paraId="003E9CBA" w14:textId="77777777" w:rsidR="00A1199B" w:rsidRDefault="00A1199B"/>
        </w:tc>
      </w:tr>
      <w:tr w:rsidR="00A1199B" w14:paraId="3C6583AC" w14:textId="77777777">
        <w:trPr>
          <w:jc w:val="center"/>
        </w:trPr>
        <w:tc>
          <w:tcPr>
            <w:tcW w:w="576" w:type="dxa"/>
          </w:tcPr>
          <w:p w14:paraId="4C93A54D" w14:textId="77777777" w:rsidR="00A1199B" w:rsidRDefault="000058B0">
            <w:r>
              <w:rPr>
                <w:sz w:val="22"/>
              </w:rPr>
              <w:t>Authentication module</w:t>
            </w:r>
          </w:p>
        </w:tc>
        <w:tc>
          <w:tcPr>
            <w:tcW w:w="576" w:type="dxa"/>
          </w:tcPr>
          <w:p w14:paraId="5739515D" w14:textId="77777777" w:rsidR="00A1199B" w:rsidRDefault="00A1199B"/>
        </w:tc>
        <w:tc>
          <w:tcPr>
            <w:tcW w:w="576" w:type="dxa"/>
          </w:tcPr>
          <w:p w14:paraId="4CF3472F" w14:textId="77777777" w:rsidR="00A1199B" w:rsidRDefault="00A1199B"/>
        </w:tc>
        <w:tc>
          <w:tcPr>
            <w:tcW w:w="576" w:type="dxa"/>
          </w:tcPr>
          <w:p w14:paraId="2BFEAD38" w14:textId="77777777" w:rsidR="00A1199B" w:rsidRDefault="00A1199B"/>
        </w:tc>
        <w:tc>
          <w:tcPr>
            <w:tcW w:w="576" w:type="dxa"/>
          </w:tcPr>
          <w:p w14:paraId="6447FA55" w14:textId="77777777" w:rsidR="00A1199B" w:rsidRDefault="00A1199B"/>
        </w:tc>
        <w:tc>
          <w:tcPr>
            <w:tcW w:w="576" w:type="dxa"/>
          </w:tcPr>
          <w:p w14:paraId="385B898A" w14:textId="77777777" w:rsidR="00A1199B" w:rsidRDefault="00A1199B"/>
        </w:tc>
        <w:tc>
          <w:tcPr>
            <w:tcW w:w="576" w:type="dxa"/>
          </w:tcPr>
          <w:p w14:paraId="2AB833DF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77AAC973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6DFF4001" w14:textId="77777777" w:rsidR="00A1199B" w:rsidRDefault="00A1199B"/>
        </w:tc>
        <w:tc>
          <w:tcPr>
            <w:tcW w:w="576" w:type="dxa"/>
          </w:tcPr>
          <w:p w14:paraId="744750AF" w14:textId="77777777" w:rsidR="00A1199B" w:rsidRDefault="00A1199B"/>
        </w:tc>
        <w:tc>
          <w:tcPr>
            <w:tcW w:w="576" w:type="dxa"/>
          </w:tcPr>
          <w:p w14:paraId="6EEF402F" w14:textId="77777777" w:rsidR="00A1199B" w:rsidRDefault="00A1199B"/>
        </w:tc>
        <w:tc>
          <w:tcPr>
            <w:tcW w:w="576" w:type="dxa"/>
          </w:tcPr>
          <w:p w14:paraId="6B7E3997" w14:textId="77777777" w:rsidR="00A1199B" w:rsidRDefault="00A1199B"/>
        </w:tc>
        <w:tc>
          <w:tcPr>
            <w:tcW w:w="576" w:type="dxa"/>
          </w:tcPr>
          <w:p w14:paraId="6474530F" w14:textId="77777777" w:rsidR="00A1199B" w:rsidRDefault="00A1199B"/>
        </w:tc>
        <w:tc>
          <w:tcPr>
            <w:tcW w:w="576" w:type="dxa"/>
          </w:tcPr>
          <w:p w14:paraId="5DA3545E" w14:textId="77777777" w:rsidR="00A1199B" w:rsidRDefault="00A1199B"/>
        </w:tc>
        <w:tc>
          <w:tcPr>
            <w:tcW w:w="576" w:type="dxa"/>
          </w:tcPr>
          <w:p w14:paraId="5DE885E5" w14:textId="77777777" w:rsidR="00A1199B" w:rsidRDefault="00A1199B"/>
        </w:tc>
      </w:tr>
      <w:tr w:rsidR="00A1199B" w14:paraId="246EBB57" w14:textId="77777777">
        <w:trPr>
          <w:jc w:val="center"/>
        </w:trPr>
        <w:tc>
          <w:tcPr>
            <w:tcW w:w="576" w:type="dxa"/>
          </w:tcPr>
          <w:p w14:paraId="1D794364" w14:textId="77777777" w:rsidR="00A1199B" w:rsidRDefault="000058B0">
            <w:r>
              <w:rPr>
                <w:sz w:val="22"/>
              </w:rPr>
              <w:t>Dashboard &amp; navigation</w:t>
            </w:r>
          </w:p>
        </w:tc>
        <w:tc>
          <w:tcPr>
            <w:tcW w:w="576" w:type="dxa"/>
          </w:tcPr>
          <w:p w14:paraId="501B0801" w14:textId="77777777" w:rsidR="00A1199B" w:rsidRDefault="00A1199B"/>
        </w:tc>
        <w:tc>
          <w:tcPr>
            <w:tcW w:w="576" w:type="dxa"/>
          </w:tcPr>
          <w:p w14:paraId="380EDC70" w14:textId="77777777" w:rsidR="00A1199B" w:rsidRDefault="00A1199B"/>
        </w:tc>
        <w:tc>
          <w:tcPr>
            <w:tcW w:w="576" w:type="dxa"/>
          </w:tcPr>
          <w:p w14:paraId="2D2B98DE" w14:textId="77777777" w:rsidR="00A1199B" w:rsidRDefault="00A1199B"/>
        </w:tc>
        <w:tc>
          <w:tcPr>
            <w:tcW w:w="576" w:type="dxa"/>
          </w:tcPr>
          <w:p w14:paraId="7C9450DD" w14:textId="77777777" w:rsidR="00A1199B" w:rsidRDefault="00A1199B"/>
        </w:tc>
        <w:tc>
          <w:tcPr>
            <w:tcW w:w="576" w:type="dxa"/>
          </w:tcPr>
          <w:p w14:paraId="60EF34C8" w14:textId="77777777" w:rsidR="00A1199B" w:rsidRDefault="00A1199B"/>
        </w:tc>
        <w:tc>
          <w:tcPr>
            <w:tcW w:w="576" w:type="dxa"/>
          </w:tcPr>
          <w:p w14:paraId="53C8B84B" w14:textId="77777777" w:rsidR="00A1199B" w:rsidRDefault="00A1199B"/>
        </w:tc>
        <w:tc>
          <w:tcPr>
            <w:tcW w:w="576" w:type="dxa"/>
          </w:tcPr>
          <w:p w14:paraId="5652F4B4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478286F7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758088F2" w14:textId="77777777" w:rsidR="00A1199B" w:rsidRDefault="00A1199B"/>
        </w:tc>
        <w:tc>
          <w:tcPr>
            <w:tcW w:w="576" w:type="dxa"/>
          </w:tcPr>
          <w:p w14:paraId="5F12963C" w14:textId="77777777" w:rsidR="00A1199B" w:rsidRDefault="00A1199B"/>
        </w:tc>
        <w:tc>
          <w:tcPr>
            <w:tcW w:w="576" w:type="dxa"/>
          </w:tcPr>
          <w:p w14:paraId="671A7268" w14:textId="77777777" w:rsidR="00A1199B" w:rsidRDefault="00A1199B"/>
        </w:tc>
        <w:tc>
          <w:tcPr>
            <w:tcW w:w="576" w:type="dxa"/>
          </w:tcPr>
          <w:p w14:paraId="7CA3EE39" w14:textId="77777777" w:rsidR="00A1199B" w:rsidRDefault="00A1199B"/>
        </w:tc>
        <w:tc>
          <w:tcPr>
            <w:tcW w:w="576" w:type="dxa"/>
          </w:tcPr>
          <w:p w14:paraId="37F6F6DF" w14:textId="77777777" w:rsidR="00A1199B" w:rsidRDefault="00A1199B"/>
        </w:tc>
        <w:tc>
          <w:tcPr>
            <w:tcW w:w="576" w:type="dxa"/>
          </w:tcPr>
          <w:p w14:paraId="18698DB9" w14:textId="77777777" w:rsidR="00A1199B" w:rsidRDefault="00A1199B"/>
        </w:tc>
      </w:tr>
      <w:tr w:rsidR="00A1199B" w14:paraId="04D19D25" w14:textId="77777777">
        <w:trPr>
          <w:jc w:val="center"/>
        </w:trPr>
        <w:tc>
          <w:tcPr>
            <w:tcW w:w="576" w:type="dxa"/>
          </w:tcPr>
          <w:p w14:paraId="4715B6DF" w14:textId="77777777" w:rsidR="00A1199B" w:rsidRDefault="000058B0">
            <w:r>
              <w:rPr>
                <w:sz w:val="22"/>
              </w:rPr>
              <w:t>Camera &amp; image upload</w:t>
            </w:r>
          </w:p>
        </w:tc>
        <w:tc>
          <w:tcPr>
            <w:tcW w:w="576" w:type="dxa"/>
          </w:tcPr>
          <w:p w14:paraId="271560AE" w14:textId="77777777" w:rsidR="00A1199B" w:rsidRDefault="00A1199B"/>
        </w:tc>
        <w:tc>
          <w:tcPr>
            <w:tcW w:w="576" w:type="dxa"/>
          </w:tcPr>
          <w:p w14:paraId="7A2ABA9D" w14:textId="77777777" w:rsidR="00A1199B" w:rsidRDefault="00A1199B"/>
        </w:tc>
        <w:tc>
          <w:tcPr>
            <w:tcW w:w="576" w:type="dxa"/>
          </w:tcPr>
          <w:p w14:paraId="54461D35" w14:textId="77777777" w:rsidR="00A1199B" w:rsidRDefault="00A1199B"/>
        </w:tc>
        <w:tc>
          <w:tcPr>
            <w:tcW w:w="576" w:type="dxa"/>
          </w:tcPr>
          <w:p w14:paraId="20DB63FB" w14:textId="77777777" w:rsidR="00A1199B" w:rsidRDefault="00A1199B"/>
        </w:tc>
        <w:tc>
          <w:tcPr>
            <w:tcW w:w="576" w:type="dxa"/>
          </w:tcPr>
          <w:p w14:paraId="1B9752FA" w14:textId="77777777" w:rsidR="00A1199B" w:rsidRDefault="00A1199B"/>
        </w:tc>
        <w:tc>
          <w:tcPr>
            <w:tcW w:w="576" w:type="dxa"/>
          </w:tcPr>
          <w:p w14:paraId="1756FC8A" w14:textId="77777777" w:rsidR="00A1199B" w:rsidRDefault="00A1199B"/>
        </w:tc>
        <w:tc>
          <w:tcPr>
            <w:tcW w:w="576" w:type="dxa"/>
          </w:tcPr>
          <w:p w14:paraId="7F230B0D" w14:textId="77777777" w:rsidR="00A1199B" w:rsidRDefault="00A1199B"/>
        </w:tc>
        <w:tc>
          <w:tcPr>
            <w:tcW w:w="576" w:type="dxa"/>
          </w:tcPr>
          <w:p w14:paraId="7E6BF884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0F29D778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533BBF47" w14:textId="77777777" w:rsidR="00A1199B" w:rsidRDefault="00A1199B"/>
        </w:tc>
        <w:tc>
          <w:tcPr>
            <w:tcW w:w="576" w:type="dxa"/>
          </w:tcPr>
          <w:p w14:paraId="3625F8D6" w14:textId="77777777" w:rsidR="00A1199B" w:rsidRDefault="00A1199B"/>
        </w:tc>
        <w:tc>
          <w:tcPr>
            <w:tcW w:w="576" w:type="dxa"/>
          </w:tcPr>
          <w:p w14:paraId="69C7EEC0" w14:textId="77777777" w:rsidR="00A1199B" w:rsidRDefault="00A1199B"/>
        </w:tc>
        <w:tc>
          <w:tcPr>
            <w:tcW w:w="576" w:type="dxa"/>
          </w:tcPr>
          <w:p w14:paraId="361F20C1" w14:textId="77777777" w:rsidR="00A1199B" w:rsidRDefault="00A1199B"/>
        </w:tc>
        <w:tc>
          <w:tcPr>
            <w:tcW w:w="576" w:type="dxa"/>
          </w:tcPr>
          <w:p w14:paraId="63386042" w14:textId="77777777" w:rsidR="00A1199B" w:rsidRDefault="00A1199B"/>
        </w:tc>
      </w:tr>
      <w:tr w:rsidR="00A1199B" w14:paraId="2C107164" w14:textId="77777777">
        <w:trPr>
          <w:jc w:val="center"/>
        </w:trPr>
        <w:tc>
          <w:tcPr>
            <w:tcW w:w="576" w:type="dxa"/>
          </w:tcPr>
          <w:p w14:paraId="78864DC2" w14:textId="77777777" w:rsidR="00A1199B" w:rsidRDefault="000058B0">
            <w:r>
              <w:rPr>
                <w:sz w:val="22"/>
              </w:rPr>
              <w:t>TensorFlow.js ML</w:t>
            </w:r>
          </w:p>
        </w:tc>
        <w:tc>
          <w:tcPr>
            <w:tcW w:w="576" w:type="dxa"/>
          </w:tcPr>
          <w:p w14:paraId="536209F4" w14:textId="77777777" w:rsidR="00A1199B" w:rsidRDefault="00A1199B"/>
        </w:tc>
        <w:tc>
          <w:tcPr>
            <w:tcW w:w="576" w:type="dxa"/>
          </w:tcPr>
          <w:p w14:paraId="7324C6DB" w14:textId="77777777" w:rsidR="00A1199B" w:rsidRDefault="00A1199B"/>
        </w:tc>
        <w:tc>
          <w:tcPr>
            <w:tcW w:w="576" w:type="dxa"/>
          </w:tcPr>
          <w:p w14:paraId="64EDAB01" w14:textId="77777777" w:rsidR="00A1199B" w:rsidRDefault="00A1199B"/>
        </w:tc>
        <w:tc>
          <w:tcPr>
            <w:tcW w:w="576" w:type="dxa"/>
          </w:tcPr>
          <w:p w14:paraId="0CC6317D" w14:textId="77777777" w:rsidR="00A1199B" w:rsidRDefault="00A1199B"/>
        </w:tc>
        <w:tc>
          <w:tcPr>
            <w:tcW w:w="576" w:type="dxa"/>
          </w:tcPr>
          <w:p w14:paraId="2A654002" w14:textId="77777777" w:rsidR="00A1199B" w:rsidRDefault="00A1199B"/>
        </w:tc>
        <w:tc>
          <w:tcPr>
            <w:tcW w:w="576" w:type="dxa"/>
          </w:tcPr>
          <w:p w14:paraId="09555E07" w14:textId="77777777" w:rsidR="00A1199B" w:rsidRDefault="00A1199B"/>
        </w:tc>
        <w:tc>
          <w:tcPr>
            <w:tcW w:w="576" w:type="dxa"/>
          </w:tcPr>
          <w:p w14:paraId="2B04E918" w14:textId="77777777" w:rsidR="00A1199B" w:rsidRDefault="00A1199B"/>
        </w:tc>
        <w:tc>
          <w:tcPr>
            <w:tcW w:w="576" w:type="dxa"/>
          </w:tcPr>
          <w:p w14:paraId="766EFA2F" w14:textId="77777777" w:rsidR="00A1199B" w:rsidRDefault="00A1199B"/>
        </w:tc>
        <w:tc>
          <w:tcPr>
            <w:tcW w:w="576" w:type="dxa"/>
          </w:tcPr>
          <w:p w14:paraId="1A80CD52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5A517A29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02C859A7" w14:textId="77777777" w:rsidR="00A1199B" w:rsidRDefault="00A1199B"/>
        </w:tc>
        <w:tc>
          <w:tcPr>
            <w:tcW w:w="576" w:type="dxa"/>
          </w:tcPr>
          <w:p w14:paraId="5B241E94" w14:textId="77777777" w:rsidR="00A1199B" w:rsidRDefault="00A1199B"/>
        </w:tc>
        <w:tc>
          <w:tcPr>
            <w:tcW w:w="576" w:type="dxa"/>
          </w:tcPr>
          <w:p w14:paraId="13B5F57A" w14:textId="77777777" w:rsidR="00A1199B" w:rsidRDefault="00A1199B"/>
        </w:tc>
        <w:tc>
          <w:tcPr>
            <w:tcW w:w="576" w:type="dxa"/>
          </w:tcPr>
          <w:p w14:paraId="46970E67" w14:textId="77777777" w:rsidR="00A1199B" w:rsidRDefault="00A1199B"/>
        </w:tc>
      </w:tr>
      <w:tr w:rsidR="00A1199B" w14:paraId="04A8DB18" w14:textId="77777777">
        <w:trPr>
          <w:jc w:val="center"/>
        </w:trPr>
        <w:tc>
          <w:tcPr>
            <w:tcW w:w="576" w:type="dxa"/>
          </w:tcPr>
          <w:p w14:paraId="0DDAD95B" w14:textId="77777777" w:rsidR="00A1199B" w:rsidRDefault="000058B0">
            <w:r>
              <w:rPr>
                <w:sz w:val="22"/>
              </w:rPr>
              <w:t>Weather (Open-Meteo)</w:t>
            </w:r>
          </w:p>
        </w:tc>
        <w:tc>
          <w:tcPr>
            <w:tcW w:w="576" w:type="dxa"/>
          </w:tcPr>
          <w:p w14:paraId="1FD12B3D" w14:textId="77777777" w:rsidR="00A1199B" w:rsidRDefault="00A1199B"/>
        </w:tc>
        <w:tc>
          <w:tcPr>
            <w:tcW w:w="576" w:type="dxa"/>
          </w:tcPr>
          <w:p w14:paraId="367478F6" w14:textId="77777777" w:rsidR="00A1199B" w:rsidRDefault="00A1199B"/>
        </w:tc>
        <w:tc>
          <w:tcPr>
            <w:tcW w:w="576" w:type="dxa"/>
          </w:tcPr>
          <w:p w14:paraId="2D5138E1" w14:textId="77777777" w:rsidR="00A1199B" w:rsidRDefault="00A1199B"/>
        </w:tc>
        <w:tc>
          <w:tcPr>
            <w:tcW w:w="576" w:type="dxa"/>
          </w:tcPr>
          <w:p w14:paraId="1FFFDC78" w14:textId="77777777" w:rsidR="00A1199B" w:rsidRDefault="00A1199B"/>
        </w:tc>
        <w:tc>
          <w:tcPr>
            <w:tcW w:w="576" w:type="dxa"/>
          </w:tcPr>
          <w:p w14:paraId="35B99B12" w14:textId="77777777" w:rsidR="00A1199B" w:rsidRDefault="00A1199B"/>
        </w:tc>
        <w:tc>
          <w:tcPr>
            <w:tcW w:w="576" w:type="dxa"/>
          </w:tcPr>
          <w:p w14:paraId="2C7ED336" w14:textId="77777777" w:rsidR="00A1199B" w:rsidRDefault="00A1199B"/>
        </w:tc>
        <w:tc>
          <w:tcPr>
            <w:tcW w:w="576" w:type="dxa"/>
          </w:tcPr>
          <w:p w14:paraId="18799802" w14:textId="77777777" w:rsidR="00A1199B" w:rsidRDefault="00A1199B"/>
        </w:tc>
        <w:tc>
          <w:tcPr>
            <w:tcW w:w="576" w:type="dxa"/>
          </w:tcPr>
          <w:p w14:paraId="0BC952F5" w14:textId="77777777" w:rsidR="00A1199B" w:rsidRDefault="00A1199B"/>
        </w:tc>
        <w:tc>
          <w:tcPr>
            <w:tcW w:w="576" w:type="dxa"/>
          </w:tcPr>
          <w:p w14:paraId="45802665" w14:textId="77777777" w:rsidR="00A1199B" w:rsidRDefault="00A1199B"/>
        </w:tc>
        <w:tc>
          <w:tcPr>
            <w:tcW w:w="576" w:type="dxa"/>
          </w:tcPr>
          <w:p w14:paraId="604DBCAB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214BCD01" w14:textId="77777777" w:rsidR="00A1199B" w:rsidRDefault="00A1199B"/>
        </w:tc>
        <w:tc>
          <w:tcPr>
            <w:tcW w:w="576" w:type="dxa"/>
          </w:tcPr>
          <w:p w14:paraId="740473E1" w14:textId="77777777" w:rsidR="00A1199B" w:rsidRDefault="00A1199B"/>
        </w:tc>
        <w:tc>
          <w:tcPr>
            <w:tcW w:w="576" w:type="dxa"/>
          </w:tcPr>
          <w:p w14:paraId="69DE7ABE" w14:textId="77777777" w:rsidR="00A1199B" w:rsidRDefault="00A1199B"/>
        </w:tc>
        <w:tc>
          <w:tcPr>
            <w:tcW w:w="576" w:type="dxa"/>
          </w:tcPr>
          <w:p w14:paraId="1717BC8B" w14:textId="77777777" w:rsidR="00A1199B" w:rsidRDefault="00A1199B"/>
        </w:tc>
      </w:tr>
      <w:tr w:rsidR="00A1199B" w14:paraId="2680BA06" w14:textId="77777777">
        <w:trPr>
          <w:jc w:val="center"/>
        </w:trPr>
        <w:tc>
          <w:tcPr>
            <w:tcW w:w="576" w:type="dxa"/>
          </w:tcPr>
          <w:p w14:paraId="5CE9DCD7" w14:textId="77777777" w:rsidR="00A1199B" w:rsidRDefault="000058B0">
            <w:r>
              <w:rPr>
                <w:sz w:val="22"/>
              </w:rPr>
              <w:t>Voice &amp; Kiswahili</w:t>
            </w:r>
          </w:p>
        </w:tc>
        <w:tc>
          <w:tcPr>
            <w:tcW w:w="576" w:type="dxa"/>
          </w:tcPr>
          <w:p w14:paraId="12CA1BFE" w14:textId="77777777" w:rsidR="00A1199B" w:rsidRDefault="00A1199B"/>
        </w:tc>
        <w:tc>
          <w:tcPr>
            <w:tcW w:w="576" w:type="dxa"/>
          </w:tcPr>
          <w:p w14:paraId="6EA0AAB9" w14:textId="77777777" w:rsidR="00A1199B" w:rsidRDefault="00A1199B"/>
        </w:tc>
        <w:tc>
          <w:tcPr>
            <w:tcW w:w="576" w:type="dxa"/>
          </w:tcPr>
          <w:p w14:paraId="24C2780A" w14:textId="77777777" w:rsidR="00A1199B" w:rsidRDefault="00A1199B"/>
        </w:tc>
        <w:tc>
          <w:tcPr>
            <w:tcW w:w="576" w:type="dxa"/>
          </w:tcPr>
          <w:p w14:paraId="5383E2C9" w14:textId="77777777" w:rsidR="00A1199B" w:rsidRDefault="00A1199B"/>
        </w:tc>
        <w:tc>
          <w:tcPr>
            <w:tcW w:w="576" w:type="dxa"/>
          </w:tcPr>
          <w:p w14:paraId="05A019FB" w14:textId="77777777" w:rsidR="00A1199B" w:rsidRDefault="00A1199B"/>
        </w:tc>
        <w:tc>
          <w:tcPr>
            <w:tcW w:w="576" w:type="dxa"/>
          </w:tcPr>
          <w:p w14:paraId="6A11674E" w14:textId="77777777" w:rsidR="00A1199B" w:rsidRDefault="00A1199B"/>
        </w:tc>
        <w:tc>
          <w:tcPr>
            <w:tcW w:w="576" w:type="dxa"/>
          </w:tcPr>
          <w:p w14:paraId="38B51339" w14:textId="77777777" w:rsidR="00A1199B" w:rsidRDefault="00A1199B"/>
        </w:tc>
        <w:tc>
          <w:tcPr>
            <w:tcW w:w="576" w:type="dxa"/>
          </w:tcPr>
          <w:p w14:paraId="15AF3D2A" w14:textId="77777777" w:rsidR="00A1199B" w:rsidRDefault="00A1199B"/>
        </w:tc>
        <w:tc>
          <w:tcPr>
            <w:tcW w:w="576" w:type="dxa"/>
          </w:tcPr>
          <w:p w14:paraId="7ECA245C" w14:textId="77777777" w:rsidR="00A1199B" w:rsidRDefault="00A1199B"/>
        </w:tc>
        <w:tc>
          <w:tcPr>
            <w:tcW w:w="576" w:type="dxa"/>
          </w:tcPr>
          <w:p w14:paraId="2BE1CECA" w14:textId="77777777" w:rsidR="00A1199B" w:rsidRDefault="00A1199B"/>
        </w:tc>
        <w:tc>
          <w:tcPr>
            <w:tcW w:w="576" w:type="dxa"/>
          </w:tcPr>
          <w:p w14:paraId="10C6EE7B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3AB7A905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32DBF178" w14:textId="77777777" w:rsidR="00A1199B" w:rsidRDefault="00A1199B"/>
        </w:tc>
        <w:tc>
          <w:tcPr>
            <w:tcW w:w="576" w:type="dxa"/>
          </w:tcPr>
          <w:p w14:paraId="3ACB5B77" w14:textId="77777777" w:rsidR="00A1199B" w:rsidRDefault="00A1199B"/>
        </w:tc>
      </w:tr>
      <w:tr w:rsidR="00A1199B" w14:paraId="00EE1DA9" w14:textId="77777777">
        <w:trPr>
          <w:jc w:val="center"/>
        </w:trPr>
        <w:tc>
          <w:tcPr>
            <w:tcW w:w="576" w:type="dxa"/>
          </w:tcPr>
          <w:p w14:paraId="336D5132" w14:textId="77777777" w:rsidR="00A1199B" w:rsidRDefault="000058B0">
            <w:r>
              <w:rPr>
                <w:sz w:val="22"/>
              </w:rPr>
              <w:t>PDF &amp; history CRUD</w:t>
            </w:r>
          </w:p>
        </w:tc>
        <w:tc>
          <w:tcPr>
            <w:tcW w:w="576" w:type="dxa"/>
          </w:tcPr>
          <w:p w14:paraId="03D0BCEA" w14:textId="77777777" w:rsidR="00A1199B" w:rsidRDefault="00A1199B"/>
        </w:tc>
        <w:tc>
          <w:tcPr>
            <w:tcW w:w="576" w:type="dxa"/>
          </w:tcPr>
          <w:p w14:paraId="79EC1700" w14:textId="77777777" w:rsidR="00A1199B" w:rsidRDefault="00A1199B"/>
        </w:tc>
        <w:tc>
          <w:tcPr>
            <w:tcW w:w="576" w:type="dxa"/>
          </w:tcPr>
          <w:p w14:paraId="713B4B77" w14:textId="77777777" w:rsidR="00A1199B" w:rsidRDefault="00A1199B"/>
        </w:tc>
        <w:tc>
          <w:tcPr>
            <w:tcW w:w="576" w:type="dxa"/>
          </w:tcPr>
          <w:p w14:paraId="0ACB06CD" w14:textId="77777777" w:rsidR="00A1199B" w:rsidRDefault="00A1199B"/>
        </w:tc>
        <w:tc>
          <w:tcPr>
            <w:tcW w:w="576" w:type="dxa"/>
          </w:tcPr>
          <w:p w14:paraId="29D08F9C" w14:textId="77777777" w:rsidR="00A1199B" w:rsidRDefault="00A1199B"/>
        </w:tc>
        <w:tc>
          <w:tcPr>
            <w:tcW w:w="576" w:type="dxa"/>
          </w:tcPr>
          <w:p w14:paraId="412222CC" w14:textId="77777777" w:rsidR="00A1199B" w:rsidRDefault="00A1199B"/>
        </w:tc>
        <w:tc>
          <w:tcPr>
            <w:tcW w:w="576" w:type="dxa"/>
          </w:tcPr>
          <w:p w14:paraId="559DBEC1" w14:textId="77777777" w:rsidR="00A1199B" w:rsidRDefault="00A1199B"/>
        </w:tc>
        <w:tc>
          <w:tcPr>
            <w:tcW w:w="576" w:type="dxa"/>
          </w:tcPr>
          <w:p w14:paraId="1FABD95E" w14:textId="77777777" w:rsidR="00A1199B" w:rsidRDefault="00A1199B"/>
        </w:tc>
        <w:tc>
          <w:tcPr>
            <w:tcW w:w="576" w:type="dxa"/>
          </w:tcPr>
          <w:p w14:paraId="1EBEAA2A" w14:textId="77777777" w:rsidR="00A1199B" w:rsidRDefault="00A1199B"/>
        </w:tc>
        <w:tc>
          <w:tcPr>
            <w:tcW w:w="576" w:type="dxa"/>
          </w:tcPr>
          <w:p w14:paraId="1392DDE2" w14:textId="77777777" w:rsidR="00A1199B" w:rsidRDefault="00A1199B"/>
        </w:tc>
        <w:tc>
          <w:tcPr>
            <w:tcW w:w="576" w:type="dxa"/>
          </w:tcPr>
          <w:p w14:paraId="0456EBAA" w14:textId="77777777" w:rsidR="00A1199B" w:rsidRDefault="00A1199B"/>
        </w:tc>
        <w:tc>
          <w:tcPr>
            <w:tcW w:w="576" w:type="dxa"/>
          </w:tcPr>
          <w:p w14:paraId="159B93F4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0C87BE27" w14:textId="77777777" w:rsidR="00A1199B" w:rsidRDefault="00A1199B"/>
        </w:tc>
        <w:tc>
          <w:tcPr>
            <w:tcW w:w="576" w:type="dxa"/>
          </w:tcPr>
          <w:p w14:paraId="4E968EB9" w14:textId="77777777" w:rsidR="00A1199B" w:rsidRDefault="00A1199B"/>
        </w:tc>
      </w:tr>
      <w:tr w:rsidR="00A1199B" w14:paraId="4304A955" w14:textId="77777777">
        <w:trPr>
          <w:jc w:val="center"/>
        </w:trPr>
        <w:tc>
          <w:tcPr>
            <w:tcW w:w="576" w:type="dxa"/>
          </w:tcPr>
          <w:p w14:paraId="49F496B0" w14:textId="77777777" w:rsidR="00A1199B" w:rsidRDefault="000058B0">
            <w:r>
              <w:rPr>
                <w:sz w:val="22"/>
              </w:rPr>
              <w:t>PWA &amp; offline testing</w:t>
            </w:r>
          </w:p>
        </w:tc>
        <w:tc>
          <w:tcPr>
            <w:tcW w:w="576" w:type="dxa"/>
          </w:tcPr>
          <w:p w14:paraId="4745C3EA" w14:textId="77777777" w:rsidR="00A1199B" w:rsidRDefault="00A1199B"/>
        </w:tc>
        <w:tc>
          <w:tcPr>
            <w:tcW w:w="576" w:type="dxa"/>
          </w:tcPr>
          <w:p w14:paraId="5A79D57A" w14:textId="77777777" w:rsidR="00A1199B" w:rsidRDefault="00A1199B"/>
        </w:tc>
        <w:tc>
          <w:tcPr>
            <w:tcW w:w="576" w:type="dxa"/>
          </w:tcPr>
          <w:p w14:paraId="0EFF91A0" w14:textId="77777777" w:rsidR="00A1199B" w:rsidRDefault="00A1199B"/>
        </w:tc>
        <w:tc>
          <w:tcPr>
            <w:tcW w:w="576" w:type="dxa"/>
          </w:tcPr>
          <w:p w14:paraId="7D82549A" w14:textId="77777777" w:rsidR="00A1199B" w:rsidRDefault="00A1199B"/>
        </w:tc>
        <w:tc>
          <w:tcPr>
            <w:tcW w:w="576" w:type="dxa"/>
          </w:tcPr>
          <w:p w14:paraId="0BF4A1F7" w14:textId="77777777" w:rsidR="00A1199B" w:rsidRDefault="00A1199B"/>
        </w:tc>
        <w:tc>
          <w:tcPr>
            <w:tcW w:w="576" w:type="dxa"/>
          </w:tcPr>
          <w:p w14:paraId="42F64AAF" w14:textId="77777777" w:rsidR="00A1199B" w:rsidRDefault="00A1199B"/>
        </w:tc>
        <w:tc>
          <w:tcPr>
            <w:tcW w:w="576" w:type="dxa"/>
          </w:tcPr>
          <w:p w14:paraId="7D9C0020" w14:textId="77777777" w:rsidR="00A1199B" w:rsidRDefault="00A1199B"/>
        </w:tc>
        <w:tc>
          <w:tcPr>
            <w:tcW w:w="576" w:type="dxa"/>
          </w:tcPr>
          <w:p w14:paraId="64BDC2AF" w14:textId="77777777" w:rsidR="00A1199B" w:rsidRDefault="00A1199B"/>
        </w:tc>
        <w:tc>
          <w:tcPr>
            <w:tcW w:w="576" w:type="dxa"/>
          </w:tcPr>
          <w:p w14:paraId="5EE2A58A" w14:textId="77777777" w:rsidR="00A1199B" w:rsidRDefault="00A1199B"/>
        </w:tc>
        <w:tc>
          <w:tcPr>
            <w:tcW w:w="576" w:type="dxa"/>
          </w:tcPr>
          <w:p w14:paraId="37F5838A" w14:textId="77777777" w:rsidR="00A1199B" w:rsidRDefault="00A1199B"/>
        </w:tc>
        <w:tc>
          <w:tcPr>
            <w:tcW w:w="576" w:type="dxa"/>
          </w:tcPr>
          <w:p w14:paraId="60C407E4" w14:textId="77777777" w:rsidR="00A1199B" w:rsidRDefault="00A1199B"/>
        </w:tc>
        <w:tc>
          <w:tcPr>
            <w:tcW w:w="576" w:type="dxa"/>
          </w:tcPr>
          <w:p w14:paraId="5B6FAFF6" w14:textId="77777777" w:rsidR="00A1199B" w:rsidRDefault="00A1199B"/>
        </w:tc>
        <w:tc>
          <w:tcPr>
            <w:tcW w:w="576" w:type="dxa"/>
          </w:tcPr>
          <w:p w14:paraId="66BE4D0D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2D9EE003" w14:textId="77777777" w:rsidR="00A1199B" w:rsidRDefault="00A1199B"/>
        </w:tc>
      </w:tr>
      <w:tr w:rsidR="00A1199B" w14:paraId="3B923515" w14:textId="77777777">
        <w:trPr>
          <w:jc w:val="center"/>
        </w:trPr>
        <w:tc>
          <w:tcPr>
            <w:tcW w:w="576" w:type="dxa"/>
          </w:tcPr>
          <w:p w14:paraId="24E0FE58" w14:textId="77777777" w:rsidR="00A1199B" w:rsidRDefault="000058B0">
            <w:r>
              <w:rPr>
                <w:sz w:val="22"/>
              </w:rPr>
              <w:t>Report Ch. 6–7 &amp; presentation</w:t>
            </w:r>
          </w:p>
        </w:tc>
        <w:tc>
          <w:tcPr>
            <w:tcW w:w="576" w:type="dxa"/>
          </w:tcPr>
          <w:p w14:paraId="668A2EFD" w14:textId="77777777" w:rsidR="00A1199B" w:rsidRDefault="00A1199B"/>
        </w:tc>
        <w:tc>
          <w:tcPr>
            <w:tcW w:w="576" w:type="dxa"/>
          </w:tcPr>
          <w:p w14:paraId="5E398284" w14:textId="77777777" w:rsidR="00A1199B" w:rsidRDefault="00A1199B"/>
        </w:tc>
        <w:tc>
          <w:tcPr>
            <w:tcW w:w="576" w:type="dxa"/>
          </w:tcPr>
          <w:p w14:paraId="5F50DD4A" w14:textId="77777777" w:rsidR="00A1199B" w:rsidRDefault="00A1199B"/>
        </w:tc>
        <w:tc>
          <w:tcPr>
            <w:tcW w:w="576" w:type="dxa"/>
          </w:tcPr>
          <w:p w14:paraId="3C4649D5" w14:textId="77777777" w:rsidR="00A1199B" w:rsidRDefault="00A1199B"/>
        </w:tc>
        <w:tc>
          <w:tcPr>
            <w:tcW w:w="576" w:type="dxa"/>
          </w:tcPr>
          <w:p w14:paraId="6F8B4412" w14:textId="77777777" w:rsidR="00A1199B" w:rsidRDefault="00A1199B"/>
        </w:tc>
        <w:tc>
          <w:tcPr>
            <w:tcW w:w="576" w:type="dxa"/>
          </w:tcPr>
          <w:p w14:paraId="4CBF629F" w14:textId="77777777" w:rsidR="00A1199B" w:rsidRDefault="00A1199B"/>
        </w:tc>
        <w:tc>
          <w:tcPr>
            <w:tcW w:w="576" w:type="dxa"/>
          </w:tcPr>
          <w:p w14:paraId="65373FCE" w14:textId="77777777" w:rsidR="00A1199B" w:rsidRDefault="00A1199B"/>
        </w:tc>
        <w:tc>
          <w:tcPr>
            <w:tcW w:w="576" w:type="dxa"/>
          </w:tcPr>
          <w:p w14:paraId="1397BE12" w14:textId="77777777" w:rsidR="00A1199B" w:rsidRDefault="00A1199B"/>
        </w:tc>
        <w:tc>
          <w:tcPr>
            <w:tcW w:w="576" w:type="dxa"/>
          </w:tcPr>
          <w:p w14:paraId="3F637229" w14:textId="77777777" w:rsidR="00A1199B" w:rsidRDefault="00A1199B"/>
        </w:tc>
        <w:tc>
          <w:tcPr>
            <w:tcW w:w="576" w:type="dxa"/>
          </w:tcPr>
          <w:p w14:paraId="651F5C85" w14:textId="77777777" w:rsidR="00A1199B" w:rsidRDefault="00A1199B"/>
        </w:tc>
        <w:tc>
          <w:tcPr>
            <w:tcW w:w="576" w:type="dxa"/>
          </w:tcPr>
          <w:p w14:paraId="7F2D3B0C" w14:textId="77777777" w:rsidR="00A1199B" w:rsidRDefault="00A1199B"/>
        </w:tc>
        <w:tc>
          <w:tcPr>
            <w:tcW w:w="576" w:type="dxa"/>
          </w:tcPr>
          <w:p w14:paraId="053F284F" w14:textId="77777777" w:rsidR="00A1199B" w:rsidRDefault="00A1199B"/>
        </w:tc>
        <w:tc>
          <w:tcPr>
            <w:tcW w:w="576" w:type="dxa"/>
          </w:tcPr>
          <w:p w14:paraId="62FA165E" w14:textId="77777777" w:rsidR="00A1199B" w:rsidRDefault="000058B0">
            <w:r>
              <w:rPr>
                <w:sz w:val="22"/>
              </w:rPr>
              <w:t>X</w:t>
            </w:r>
          </w:p>
        </w:tc>
        <w:tc>
          <w:tcPr>
            <w:tcW w:w="576" w:type="dxa"/>
          </w:tcPr>
          <w:p w14:paraId="2F3912C7" w14:textId="77777777" w:rsidR="00A1199B" w:rsidRDefault="000058B0">
            <w:r>
              <w:rPr>
                <w:sz w:val="22"/>
              </w:rPr>
              <w:t>X</w:t>
            </w:r>
          </w:p>
        </w:tc>
      </w:tr>
    </w:tbl>
    <w:p w14:paraId="730B49D5" w14:textId="77777777" w:rsidR="00A1199B" w:rsidRDefault="00A1199B"/>
    <w:p w14:paraId="131C5D1A" w14:textId="77777777" w:rsidR="00A1199B" w:rsidRDefault="000058B0">
      <w:pPr>
        <w:pStyle w:val="Heading2"/>
      </w:pPr>
      <w:r>
        <w:lastRenderedPageBreak/>
        <w:t>9.3 Budget (KES)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1199B" w14:paraId="25CF318C" w14:textId="77777777">
        <w:trPr>
          <w:jc w:val="center"/>
        </w:trPr>
        <w:tc>
          <w:tcPr>
            <w:tcW w:w="1728" w:type="dxa"/>
          </w:tcPr>
          <w:p w14:paraId="422C7780" w14:textId="77777777" w:rsidR="00A1199B" w:rsidRDefault="000058B0">
            <w:r>
              <w:rPr>
                <w:b/>
                <w:sz w:val="22"/>
              </w:rPr>
              <w:t>Item</w:t>
            </w:r>
          </w:p>
        </w:tc>
        <w:tc>
          <w:tcPr>
            <w:tcW w:w="1728" w:type="dxa"/>
          </w:tcPr>
          <w:p w14:paraId="3EF14729" w14:textId="77777777" w:rsidR="00A1199B" w:rsidRDefault="000058B0">
            <w:r>
              <w:rPr>
                <w:b/>
                <w:sz w:val="22"/>
              </w:rPr>
              <w:t>Description</w:t>
            </w:r>
          </w:p>
        </w:tc>
        <w:tc>
          <w:tcPr>
            <w:tcW w:w="1728" w:type="dxa"/>
          </w:tcPr>
          <w:p w14:paraId="4943CBAE" w14:textId="77777777" w:rsidR="00A1199B" w:rsidRDefault="000058B0">
            <w:r>
              <w:rPr>
                <w:b/>
                <w:sz w:val="22"/>
              </w:rPr>
              <w:t>Qty</w:t>
            </w:r>
          </w:p>
        </w:tc>
        <w:tc>
          <w:tcPr>
            <w:tcW w:w="1728" w:type="dxa"/>
          </w:tcPr>
          <w:p w14:paraId="48E9BF9B" w14:textId="77777777" w:rsidR="00A1199B" w:rsidRDefault="000058B0">
            <w:r>
              <w:rPr>
                <w:b/>
                <w:sz w:val="22"/>
              </w:rPr>
              <w:t>Unit</w:t>
            </w:r>
          </w:p>
        </w:tc>
        <w:tc>
          <w:tcPr>
            <w:tcW w:w="1728" w:type="dxa"/>
          </w:tcPr>
          <w:p w14:paraId="4A687EA4" w14:textId="77777777" w:rsidR="00A1199B" w:rsidRDefault="000058B0">
            <w:r>
              <w:rPr>
                <w:b/>
                <w:sz w:val="22"/>
              </w:rPr>
              <w:t>Total</w:t>
            </w:r>
          </w:p>
        </w:tc>
      </w:tr>
      <w:tr w:rsidR="00A1199B" w14:paraId="2C6639D6" w14:textId="77777777">
        <w:trPr>
          <w:jc w:val="center"/>
        </w:trPr>
        <w:tc>
          <w:tcPr>
            <w:tcW w:w="1728" w:type="dxa"/>
          </w:tcPr>
          <w:p w14:paraId="18AC84C7" w14:textId="77777777" w:rsidR="00A1199B" w:rsidRDefault="000058B0">
            <w:r>
              <w:rPr>
                <w:sz w:val="22"/>
              </w:rPr>
              <w:t>A1</w:t>
            </w:r>
          </w:p>
        </w:tc>
        <w:tc>
          <w:tcPr>
            <w:tcW w:w="1728" w:type="dxa"/>
          </w:tcPr>
          <w:p w14:paraId="2D6E939F" w14:textId="77777777" w:rsidR="00A1199B" w:rsidRDefault="000058B0">
            <w:r>
              <w:rPr>
                <w:sz w:val="22"/>
              </w:rPr>
              <w:t>Android test smartphone</w:t>
            </w:r>
          </w:p>
        </w:tc>
        <w:tc>
          <w:tcPr>
            <w:tcW w:w="1728" w:type="dxa"/>
          </w:tcPr>
          <w:p w14:paraId="0621FFA0" w14:textId="77777777" w:rsidR="00A1199B" w:rsidRDefault="000058B0">
            <w:r>
              <w:rPr>
                <w:sz w:val="22"/>
              </w:rPr>
              <w:t>1</w:t>
            </w:r>
          </w:p>
        </w:tc>
        <w:tc>
          <w:tcPr>
            <w:tcW w:w="1728" w:type="dxa"/>
          </w:tcPr>
          <w:p w14:paraId="61584DD4" w14:textId="77777777" w:rsidR="00A1199B" w:rsidRDefault="000058B0">
            <w:r>
              <w:rPr>
                <w:sz w:val="22"/>
              </w:rPr>
              <w:t>18,000</w:t>
            </w:r>
          </w:p>
        </w:tc>
        <w:tc>
          <w:tcPr>
            <w:tcW w:w="1728" w:type="dxa"/>
          </w:tcPr>
          <w:p w14:paraId="13AE9A68" w14:textId="77777777" w:rsidR="00A1199B" w:rsidRDefault="000058B0">
            <w:r>
              <w:rPr>
                <w:sz w:val="22"/>
              </w:rPr>
              <w:t>18,000</w:t>
            </w:r>
          </w:p>
        </w:tc>
      </w:tr>
      <w:tr w:rsidR="00A1199B" w14:paraId="3EFA98A6" w14:textId="77777777">
        <w:trPr>
          <w:jc w:val="center"/>
        </w:trPr>
        <w:tc>
          <w:tcPr>
            <w:tcW w:w="1728" w:type="dxa"/>
          </w:tcPr>
          <w:p w14:paraId="68C5871A" w14:textId="77777777" w:rsidR="00A1199B" w:rsidRDefault="000058B0">
            <w:r>
              <w:rPr>
                <w:sz w:val="22"/>
              </w:rPr>
              <w:t>A2</w:t>
            </w:r>
          </w:p>
        </w:tc>
        <w:tc>
          <w:tcPr>
            <w:tcW w:w="1728" w:type="dxa"/>
          </w:tcPr>
          <w:p w14:paraId="7CDCF1C5" w14:textId="77777777" w:rsidR="00A1199B" w:rsidRDefault="000058B0">
            <w:r>
              <w:rPr>
                <w:sz w:val="22"/>
              </w:rPr>
              <w:t>Phone stand &amp; cable</w:t>
            </w:r>
          </w:p>
        </w:tc>
        <w:tc>
          <w:tcPr>
            <w:tcW w:w="1728" w:type="dxa"/>
          </w:tcPr>
          <w:p w14:paraId="43340009" w14:textId="77777777" w:rsidR="00A1199B" w:rsidRDefault="000058B0">
            <w:r>
              <w:rPr>
                <w:sz w:val="22"/>
              </w:rPr>
              <w:t>1</w:t>
            </w:r>
          </w:p>
        </w:tc>
        <w:tc>
          <w:tcPr>
            <w:tcW w:w="1728" w:type="dxa"/>
          </w:tcPr>
          <w:p w14:paraId="3CF241A5" w14:textId="77777777" w:rsidR="00A1199B" w:rsidRDefault="000058B0">
            <w:r>
              <w:rPr>
                <w:sz w:val="22"/>
              </w:rPr>
              <w:t>1,500</w:t>
            </w:r>
          </w:p>
        </w:tc>
        <w:tc>
          <w:tcPr>
            <w:tcW w:w="1728" w:type="dxa"/>
          </w:tcPr>
          <w:p w14:paraId="34CD31C1" w14:textId="77777777" w:rsidR="00A1199B" w:rsidRDefault="000058B0">
            <w:r>
              <w:rPr>
                <w:sz w:val="22"/>
              </w:rPr>
              <w:t>1,500</w:t>
            </w:r>
          </w:p>
        </w:tc>
      </w:tr>
      <w:tr w:rsidR="00A1199B" w14:paraId="3C9EADD0" w14:textId="77777777">
        <w:trPr>
          <w:jc w:val="center"/>
        </w:trPr>
        <w:tc>
          <w:tcPr>
            <w:tcW w:w="1728" w:type="dxa"/>
          </w:tcPr>
          <w:p w14:paraId="2EBEE27C" w14:textId="77777777" w:rsidR="00A1199B" w:rsidRDefault="000058B0">
            <w:r>
              <w:rPr>
                <w:sz w:val="22"/>
              </w:rPr>
              <w:t>B1</w:t>
            </w:r>
          </w:p>
        </w:tc>
        <w:tc>
          <w:tcPr>
            <w:tcW w:w="1728" w:type="dxa"/>
          </w:tcPr>
          <w:p w14:paraId="6C038224" w14:textId="77777777" w:rsidR="00A1199B" w:rsidRDefault="000058B0">
            <w:r>
              <w:rPr>
                <w:sz w:val="22"/>
              </w:rPr>
              <w:t>Internet (14 weeks)</w:t>
            </w:r>
          </w:p>
        </w:tc>
        <w:tc>
          <w:tcPr>
            <w:tcW w:w="1728" w:type="dxa"/>
          </w:tcPr>
          <w:p w14:paraId="5DA489C6" w14:textId="77777777" w:rsidR="00A1199B" w:rsidRDefault="000058B0">
            <w:r>
              <w:rPr>
                <w:sz w:val="22"/>
              </w:rPr>
              <w:t>14</w:t>
            </w:r>
          </w:p>
        </w:tc>
        <w:tc>
          <w:tcPr>
            <w:tcW w:w="1728" w:type="dxa"/>
          </w:tcPr>
          <w:p w14:paraId="0C4663F3" w14:textId="77777777" w:rsidR="00A1199B" w:rsidRDefault="000058B0">
            <w:r>
              <w:rPr>
                <w:sz w:val="22"/>
              </w:rPr>
              <w:t>500</w:t>
            </w:r>
          </w:p>
        </w:tc>
        <w:tc>
          <w:tcPr>
            <w:tcW w:w="1728" w:type="dxa"/>
          </w:tcPr>
          <w:p w14:paraId="03750DCA" w14:textId="77777777" w:rsidR="00A1199B" w:rsidRDefault="000058B0">
            <w:r>
              <w:rPr>
                <w:sz w:val="22"/>
              </w:rPr>
              <w:t>7,000</w:t>
            </w:r>
          </w:p>
        </w:tc>
      </w:tr>
      <w:tr w:rsidR="00A1199B" w14:paraId="48C09E64" w14:textId="77777777">
        <w:trPr>
          <w:jc w:val="center"/>
        </w:trPr>
        <w:tc>
          <w:tcPr>
            <w:tcW w:w="1728" w:type="dxa"/>
          </w:tcPr>
          <w:p w14:paraId="2E7EDD94" w14:textId="77777777" w:rsidR="00A1199B" w:rsidRDefault="000058B0">
            <w:r>
              <w:rPr>
                <w:sz w:val="22"/>
              </w:rPr>
              <w:t>B2</w:t>
            </w:r>
          </w:p>
        </w:tc>
        <w:tc>
          <w:tcPr>
            <w:tcW w:w="1728" w:type="dxa"/>
          </w:tcPr>
          <w:p w14:paraId="54074883" w14:textId="77777777" w:rsidR="00A1199B" w:rsidRDefault="000058B0">
            <w:r>
              <w:rPr>
                <w:sz w:val="22"/>
              </w:rPr>
              <w:t>Questionnaires (60)</w:t>
            </w:r>
          </w:p>
        </w:tc>
        <w:tc>
          <w:tcPr>
            <w:tcW w:w="1728" w:type="dxa"/>
          </w:tcPr>
          <w:p w14:paraId="3675A9F3" w14:textId="77777777" w:rsidR="00A1199B" w:rsidRDefault="000058B0">
            <w:r>
              <w:rPr>
                <w:sz w:val="22"/>
              </w:rPr>
              <w:t>60</w:t>
            </w:r>
          </w:p>
        </w:tc>
        <w:tc>
          <w:tcPr>
            <w:tcW w:w="1728" w:type="dxa"/>
          </w:tcPr>
          <w:p w14:paraId="5B059961" w14:textId="77777777" w:rsidR="00A1199B" w:rsidRDefault="000058B0">
            <w:r>
              <w:rPr>
                <w:sz w:val="22"/>
              </w:rPr>
              <w:t>20</w:t>
            </w:r>
          </w:p>
        </w:tc>
        <w:tc>
          <w:tcPr>
            <w:tcW w:w="1728" w:type="dxa"/>
          </w:tcPr>
          <w:p w14:paraId="00DA10BC" w14:textId="77777777" w:rsidR="00A1199B" w:rsidRDefault="000058B0">
            <w:r>
              <w:rPr>
                <w:sz w:val="22"/>
              </w:rPr>
              <w:t>1,200</w:t>
            </w:r>
          </w:p>
        </w:tc>
      </w:tr>
      <w:tr w:rsidR="00A1199B" w14:paraId="5AA5A634" w14:textId="77777777">
        <w:trPr>
          <w:jc w:val="center"/>
        </w:trPr>
        <w:tc>
          <w:tcPr>
            <w:tcW w:w="1728" w:type="dxa"/>
          </w:tcPr>
          <w:p w14:paraId="20892E9C" w14:textId="77777777" w:rsidR="00A1199B" w:rsidRDefault="000058B0">
            <w:r>
              <w:rPr>
                <w:sz w:val="22"/>
              </w:rPr>
              <w:t>C1</w:t>
            </w:r>
          </w:p>
        </w:tc>
        <w:tc>
          <w:tcPr>
            <w:tcW w:w="1728" w:type="dxa"/>
          </w:tcPr>
          <w:p w14:paraId="49CDD22A" w14:textId="77777777" w:rsidR="00A1199B" w:rsidRDefault="000058B0">
            <w:r>
              <w:rPr>
                <w:sz w:val="22"/>
              </w:rPr>
              <w:t>Transport Uasin Gishu</w:t>
            </w:r>
          </w:p>
        </w:tc>
        <w:tc>
          <w:tcPr>
            <w:tcW w:w="1728" w:type="dxa"/>
          </w:tcPr>
          <w:p w14:paraId="780477A3" w14:textId="77777777" w:rsidR="00A1199B" w:rsidRDefault="000058B0">
            <w:r>
              <w:rPr>
                <w:sz w:val="22"/>
              </w:rPr>
              <w:t>6</w:t>
            </w:r>
          </w:p>
        </w:tc>
        <w:tc>
          <w:tcPr>
            <w:tcW w:w="1728" w:type="dxa"/>
          </w:tcPr>
          <w:p w14:paraId="5E6E9502" w14:textId="77777777" w:rsidR="00A1199B" w:rsidRDefault="000058B0">
            <w:r>
              <w:rPr>
                <w:sz w:val="22"/>
              </w:rPr>
              <w:t>800</w:t>
            </w:r>
          </w:p>
        </w:tc>
        <w:tc>
          <w:tcPr>
            <w:tcW w:w="1728" w:type="dxa"/>
          </w:tcPr>
          <w:p w14:paraId="5357640A" w14:textId="77777777" w:rsidR="00A1199B" w:rsidRDefault="000058B0">
            <w:r>
              <w:rPr>
                <w:sz w:val="22"/>
              </w:rPr>
              <w:t>4,800</w:t>
            </w:r>
          </w:p>
        </w:tc>
      </w:tr>
      <w:tr w:rsidR="00A1199B" w14:paraId="0BF939D3" w14:textId="77777777">
        <w:trPr>
          <w:jc w:val="center"/>
        </w:trPr>
        <w:tc>
          <w:tcPr>
            <w:tcW w:w="1728" w:type="dxa"/>
          </w:tcPr>
          <w:p w14:paraId="1FE5F92D" w14:textId="77777777" w:rsidR="00A1199B" w:rsidRDefault="000058B0">
            <w:r>
              <w:rPr>
                <w:sz w:val="22"/>
              </w:rPr>
              <w:t>C2</w:t>
            </w:r>
          </w:p>
        </w:tc>
        <w:tc>
          <w:tcPr>
            <w:tcW w:w="1728" w:type="dxa"/>
          </w:tcPr>
          <w:p w14:paraId="5494F67C" w14:textId="77777777" w:rsidR="00A1199B" w:rsidRDefault="000058B0">
            <w:r>
              <w:rPr>
                <w:sz w:val="22"/>
              </w:rPr>
              <w:t>Focus group refreshments</w:t>
            </w:r>
          </w:p>
        </w:tc>
        <w:tc>
          <w:tcPr>
            <w:tcW w:w="1728" w:type="dxa"/>
          </w:tcPr>
          <w:p w14:paraId="71C0C34B" w14:textId="77777777" w:rsidR="00A1199B" w:rsidRDefault="000058B0">
            <w:r>
              <w:rPr>
                <w:sz w:val="22"/>
              </w:rPr>
              <w:t>10</w:t>
            </w:r>
          </w:p>
        </w:tc>
        <w:tc>
          <w:tcPr>
            <w:tcW w:w="1728" w:type="dxa"/>
          </w:tcPr>
          <w:p w14:paraId="0B1102B2" w14:textId="77777777" w:rsidR="00A1199B" w:rsidRDefault="000058B0">
            <w:r>
              <w:rPr>
                <w:sz w:val="22"/>
              </w:rPr>
              <w:t>200</w:t>
            </w:r>
          </w:p>
        </w:tc>
        <w:tc>
          <w:tcPr>
            <w:tcW w:w="1728" w:type="dxa"/>
          </w:tcPr>
          <w:p w14:paraId="26A11040" w14:textId="77777777" w:rsidR="00A1199B" w:rsidRDefault="000058B0">
            <w:r>
              <w:rPr>
                <w:sz w:val="22"/>
              </w:rPr>
              <w:t>2,000</w:t>
            </w:r>
          </w:p>
        </w:tc>
      </w:tr>
      <w:tr w:rsidR="00A1199B" w14:paraId="4C69AE66" w14:textId="77777777">
        <w:trPr>
          <w:jc w:val="center"/>
        </w:trPr>
        <w:tc>
          <w:tcPr>
            <w:tcW w:w="1728" w:type="dxa"/>
          </w:tcPr>
          <w:p w14:paraId="732C0D92" w14:textId="77777777" w:rsidR="00A1199B" w:rsidRDefault="000058B0">
            <w:r>
              <w:rPr>
                <w:sz w:val="22"/>
              </w:rPr>
              <w:t>D1</w:t>
            </w:r>
          </w:p>
        </w:tc>
        <w:tc>
          <w:tcPr>
            <w:tcW w:w="1728" w:type="dxa"/>
          </w:tcPr>
          <w:p w14:paraId="7C118389" w14:textId="77777777" w:rsidR="00A1199B" w:rsidRDefault="000058B0">
            <w:r>
              <w:rPr>
                <w:sz w:val="22"/>
              </w:rPr>
              <w:t xml:space="preserve">Report binding (3 </w:t>
            </w:r>
            <w:r>
              <w:rPr>
                <w:sz w:val="22"/>
              </w:rPr>
              <w:t>copies)</w:t>
            </w:r>
          </w:p>
        </w:tc>
        <w:tc>
          <w:tcPr>
            <w:tcW w:w="1728" w:type="dxa"/>
          </w:tcPr>
          <w:p w14:paraId="46F01562" w14:textId="77777777" w:rsidR="00A1199B" w:rsidRDefault="000058B0">
            <w:r>
              <w:rPr>
                <w:sz w:val="22"/>
              </w:rPr>
              <w:t>3</w:t>
            </w:r>
          </w:p>
        </w:tc>
        <w:tc>
          <w:tcPr>
            <w:tcW w:w="1728" w:type="dxa"/>
          </w:tcPr>
          <w:p w14:paraId="037118C3" w14:textId="77777777" w:rsidR="00A1199B" w:rsidRDefault="000058B0">
            <w:r>
              <w:rPr>
                <w:sz w:val="22"/>
              </w:rPr>
              <w:t>800</w:t>
            </w:r>
          </w:p>
        </w:tc>
        <w:tc>
          <w:tcPr>
            <w:tcW w:w="1728" w:type="dxa"/>
          </w:tcPr>
          <w:p w14:paraId="24CFA13F" w14:textId="77777777" w:rsidR="00A1199B" w:rsidRDefault="000058B0">
            <w:r>
              <w:rPr>
                <w:sz w:val="22"/>
              </w:rPr>
              <w:t>2,400</w:t>
            </w:r>
          </w:p>
        </w:tc>
      </w:tr>
      <w:tr w:rsidR="00A1199B" w14:paraId="6B3AA8DA" w14:textId="77777777">
        <w:trPr>
          <w:jc w:val="center"/>
        </w:trPr>
        <w:tc>
          <w:tcPr>
            <w:tcW w:w="1728" w:type="dxa"/>
          </w:tcPr>
          <w:p w14:paraId="0D5467F5" w14:textId="77777777" w:rsidR="00A1199B" w:rsidRDefault="000058B0">
            <w:r>
              <w:rPr>
                <w:sz w:val="22"/>
              </w:rPr>
              <w:t>D2</w:t>
            </w:r>
          </w:p>
        </w:tc>
        <w:tc>
          <w:tcPr>
            <w:tcW w:w="1728" w:type="dxa"/>
          </w:tcPr>
          <w:p w14:paraId="7A24E0DE" w14:textId="77777777" w:rsidR="00A1199B" w:rsidRDefault="000058B0">
            <w:r>
              <w:rPr>
                <w:sz w:val="22"/>
              </w:rPr>
              <w:t>Presentation materials</w:t>
            </w:r>
          </w:p>
        </w:tc>
        <w:tc>
          <w:tcPr>
            <w:tcW w:w="1728" w:type="dxa"/>
          </w:tcPr>
          <w:p w14:paraId="73D38DB2" w14:textId="77777777" w:rsidR="00A1199B" w:rsidRDefault="000058B0">
            <w:r>
              <w:rPr>
                <w:sz w:val="22"/>
              </w:rPr>
              <w:t>1</w:t>
            </w:r>
          </w:p>
        </w:tc>
        <w:tc>
          <w:tcPr>
            <w:tcW w:w="1728" w:type="dxa"/>
          </w:tcPr>
          <w:p w14:paraId="15EFD8FB" w14:textId="77777777" w:rsidR="00A1199B" w:rsidRDefault="000058B0">
            <w:r>
              <w:rPr>
                <w:sz w:val="22"/>
              </w:rPr>
              <w:t>1,500</w:t>
            </w:r>
          </w:p>
        </w:tc>
        <w:tc>
          <w:tcPr>
            <w:tcW w:w="1728" w:type="dxa"/>
          </w:tcPr>
          <w:p w14:paraId="2D63DDA4" w14:textId="77777777" w:rsidR="00A1199B" w:rsidRDefault="000058B0">
            <w:r>
              <w:rPr>
                <w:sz w:val="22"/>
              </w:rPr>
              <w:t>1,500</w:t>
            </w:r>
          </w:p>
        </w:tc>
      </w:tr>
      <w:tr w:rsidR="00A1199B" w14:paraId="6351C41B" w14:textId="77777777">
        <w:trPr>
          <w:jc w:val="center"/>
        </w:trPr>
        <w:tc>
          <w:tcPr>
            <w:tcW w:w="1728" w:type="dxa"/>
          </w:tcPr>
          <w:p w14:paraId="446CAFF3" w14:textId="77777777" w:rsidR="00A1199B" w:rsidRDefault="000058B0">
            <w:r>
              <w:rPr>
                <w:sz w:val="22"/>
              </w:rPr>
              <w:t>E1</w:t>
            </w:r>
          </w:p>
        </w:tc>
        <w:tc>
          <w:tcPr>
            <w:tcW w:w="1728" w:type="dxa"/>
          </w:tcPr>
          <w:p w14:paraId="18A6E7C1" w14:textId="77777777" w:rsidR="00A1199B" w:rsidRDefault="000058B0">
            <w:r>
              <w:rPr>
                <w:sz w:val="22"/>
              </w:rPr>
              <w:t>Contingency 10%</w:t>
            </w:r>
          </w:p>
        </w:tc>
        <w:tc>
          <w:tcPr>
            <w:tcW w:w="1728" w:type="dxa"/>
          </w:tcPr>
          <w:p w14:paraId="56158EDC" w14:textId="77777777" w:rsidR="00A1199B" w:rsidRDefault="000058B0">
            <w:r>
              <w:rPr>
                <w:sz w:val="22"/>
              </w:rPr>
              <w:t>1</w:t>
            </w:r>
          </w:p>
        </w:tc>
        <w:tc>
          <w:tcPr>
            <w:tcW w:w="1728" w:type="dxa"/>
          </w:tcPr>
          <w:p w14:paraId="14166D29" w14:textId="77777777" w:rsidR="00A1199B" w:rsidRDefault="000058B0">
            <w:r>
              <w:rPr>
                <w:sz w:val="22"/>
              </w:rPr>
              <w:t>3,840</w:t>
            </w:r>
          </w:p>
        </w:tc>
        <w:tc>
          <w:tcPr>
            <w:tcW w:w="1728" w:type="dxa"/>
          </w:tcPr>
          <w:p w14:paraId="3B666C33" w14:textId="77777777" w:rsidR="00A1199B" w:rsidRDefault="000058B0">
            <w:r>
              <w:rPr>
                <w:sz w:val="22"/>
              </w:rPr>
              <w:t>3,840</w:t>
            </w:r>
          </w:p>
        </w:tc>
      </w:tr>
      <w:tr w:rsidR="00A1199B" w14:paraId="019A2F82" w14:textId="77777777">
        <w:trPr>
          <w:jc w:val="center"/>
        </w:trPr>
        <w:tc>
          <w:tcPr>
            <w:tcW w:w="1728" w:type="dxa"/>
          </w:tcPr>
          <w:p w14:paraId="52DD2902" w14:textId="77777777" w:rsidR="00A1199B" w:rsidRDefault="00A1199B"/>
        </w:tc>
        <w:tc>
          <w:tcPr>
            <w:tcW w:w="1728" w:type="dxa"/>
          </w:tcPr>
          <w:p w14:paraId="097B0C78" w14:textId="77777777" w:rsidR="00A1199B" w:rsidRDefault="000058B0">
            <w:r>
              <w:rPr>
                <w:sz w:val="22"/>
              </w:rPr>
              <w:t>GRAND TOTAL</w:t>
            </w:r>
          </w:p>
        </w:tc>
        <w:tc>
          <w:tcPr>
            <w:tcW w:w="1728" w:type="dxa"/>
          </w:tcPr>
          <w:p w14:paraId="509A09CC" w14:textId="77777777" w:rsidR="00A1199B" w:rsidRDefault="00A1199B"/>
        </w:tc>
        <w:tc>
          <w:tcPr>
            <w:tcW w:w="1728" w:type="dxa"/>
          </w:tcPr>
          <w:p w14:paraId="4076A569" w14:textId="77777777" w:rsidR="00A1199B" w:rsidRDefault="00A1199B"/>
        </w:tc>
        <w:tc>
          <w:tcPr>
            <w:tcW w:w="1728" w:type="dxa"/>
          </w:tcPr>
          <w:p w14:paraId="22B47FDE" w14:textId="77777777" w:rsidR="00A1199B" w:rsidRDefault="000058B0">
            <w:r>
              <w:rPr>
                <w:sz w:val="22"/>
              </w:rPr>
              <w:t>42,240</w:t>
            </w:r>
          </w:p>
        </w:tc>
      </w:tr>
    </w:tbl>
    <w:p w14:paraId="131D4920" w14:textId="77777777" w:rsidR="00A1199B" w:rsidRDefault="00A1199B"/>
    <w:sectPr w:rsidR="00A119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66062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76287">
    <w:abstractNumId w:val="8"/>
  </w:num>
  <w:num w:numId="2" w16cid:durableId="1230262590">
    <w:abstractNumId w:val="6"/>
  </w:num>
  <w:num w:numId="3" w16cid:durableId="651258302">
    <w:abstractNumId w:val="5"/>
  </w:num>
  <w:num w:numId="4" w16cid:durableId="1273900397">
    <w:abstractNumId w:val="4"/>
  </w:num>
  <w:num w:numId="5" w16cid:durableId="997611648">
    <w:abstractNumId w:val="7"/>
  </w:num>
  <w:num w:numId="6" w16cid:durableId="1911770701">
    <w:abstractNumId w:val="3"/>
  </w:num>
  <w:num w:numId="7" w16cid:durableId="19596561">
    <w:abstractNumId w:val="2"/>
  </w:num>
  <w:num w:numId="8" w16cid:durableId="1713963478">
    <w:abstractNumId w:val="1"/>
  </w:num>
  <w:num w:numId="9" w16cid:durableId="103292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8B0"/>
    <w:rsid w:val="00034616"/>
    <w:rsid w:val="0006063C"/>
    <w:rsid w:val="000E08F0"/>
    <w:rsid w:val="0015074B"/>
    <w:rsid w:val="0029639D"/>
    <w:rsid w:val="00326F90"/>
    <w:rsid w:val="00767BC0"/>
    <w:rsid w:val="00A119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605E2"/>
  <w14:defaultImageDpi w14:val="300"/>
  <w15:docId w15:val="{9E86A43F-F459-432E-8AEA-A2E4C277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1817</TotalTime>
  <Pages>1</Pages>
  <Words>2121</Words>
  <Characters>12092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Precious Asemeit</cp:lastModifiedBy>
  <cp:revision>2</cp:revision>
  <dcterms:created xsi:type="dcterms:W3CDTF">2013-12-23T23:15:00Z</dcterms:created>
  <dcterms:modified xsi:type="dcterms:W3CDTF">2026-07-07T11:06:00Z</dcterms:modified>
  <cp:category/>
</cp:coreProperties>
</file>